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E0A8" w14:textId="77777777" w:rsidR="00AF102A" w:rsidRDefault="00000000">
      <w:pPr>
        <w:jc w:val="center"/>
      </w:pPr>
      <w:r>
        <w:rPr>
          <w:b/>
          <w:sz w:val="36"/>
        </w:rPr>
        <w:t>DBMS LAB ASSIGNMENT – 3</w:t>
      </w:r>
    </w:p>
    <w:p w14:paraId="3F8DCEA7" w14:textId="77777777" w:rsidR="00AF102A" w:rsidRDefault="00000000">
      <w:r>
        <w:rPr>
          <w:b/>
          <w:sz w:val="24"/>
        </w:rPr>
        <w:t>1. Create table EMPLOYEE with the following details.</w:t>
      </w:r>
    </w:p>
    <w:p w14:paraId="616FA0CF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CREATE TABLE EMPLOYEE</w:t>
      </w:r>
      <w:r>
        <w:rPr>
          <w:rFonts w:ascii="Courier New" w:hAnsi="Courier New"/>
          <w:sz w:val="17"/>
        </w:rPr>
        <w:br/>
        <w:t>(</w:t>
      </w:r>
      <w:r>
        <w:rPr>
          <w:rFonts w:ascii="Courier New" w:hAnsi="Courier New"/>
          <w:sz w:val="17"/>
        </w:rPr>
        <w:br/>
        <w:t xml:space="preserve">    EMPLOYEE_ID    </w:t>
      </w:r>
      <w:proofErr w:type="gramStart"/>
      <w:r>
        <w:rPr>
          <w:rFonts w:ascii="Courier New" w:hAnsi="Courier New"/>
          <w:sz w:val="17"/>
        </w:rPr>
        <w:t>NUMBER(</w:t>
      </w:r>
      <w:proofErr w:type="gramEnd"/>
      <w:r>
        <w:rPr>
          <w:rFonts w:ascii="Courier New" w:hAnsi="Courier New"/>
          <w:sz w:val="17"/>
        </w:rPr>
        <w:t>6),</w:t>
      </w:r>
      <w:r>
        <w:rPr>
          <w:rFonts w:ascii="Courier New" w:hAnsi="Courier New"/>
          <w:sz w:val="17"/>
        </w:rPr>
        <w:br/>
        <w:t xml:space="preserve">    LAST_NAME      VARCHAR2(25),</w:t>
      </w:r>
      <w:r>
        <w:rPr>
          <w:rFonts w:ascii="Courier New" w:hAnsi="Courier New"/>
          <w:sz w:val="17"/>
        </w:rPr>
        <w:br/>
        <w:t xml:space="preserve">    JOB_ID         VARCHAR2(10),</w:t>
      </w:r>
      <w:r>
        <w:rPr>
          <w:rFonts w:ascii="Courier New" w:hAnsi="Courier New"/>
          <w:sz w:val="17"/>
        </w:rPr>
        <w:br/>
        <w:t xml:space="preserve">    SALARY         </w:t>
      </w:r>
      <w:proofErr w:type="gramStart"/>
      <w:r>
        <w:rPr>
          <w:rFonts w:ascii="Courier New" w:hAnsi="Courier New"/>
          <w:sz w:val="17"/>
        </w:rPr>
        <w:t>NUMBER(</w:t>
      </w:r>
      <w:proofErr w:type="gramEnd"/>
      <w:r>
        <w:rPr>
          <w:rFonts w:ascii="Courier New" w:hAnsi="Courier New"/>
          <w:sz w:val="17"/>
        </w:rPr>
        <w:t>8,2),</w:t>
      </w:r>
      <w:r>
        <w:rPr>
          <w:rFonts w:ascii="Courier New" w:hAnsi="Courier New"/>
          <w:sz w:val="17"/>
        </w:rPr>
        <w:br/>
        <w:t xml:space="preserve">    COMM_PCT       </w:t>
      </w:r>
      <w:proofErr w:type="gramStart"/>
      <w:r>
        <w:rPr>
          <w:rFonts w:ascii="Courier New" w:hAnsi="Courier New"/>
          <w:sz w:val="17"/>
        </w:rPr>
        <w:t>NUMBER(</w:t>
      </w:r>
      <w:proofErr w:type="gramEnd"/>
      <w:r>
        <w:rPr>
          <w:rFonts w:ascii="Courier New" w:hAnsi="Courier New"/>
          <w:sz w:val="17"/>
        </w:rPr>
        <w:t>4,2),</w:t>
      </w:r>
      <w:r>
        <w:rPr>
          <w:rFonts w:ascii="Courier New" w:hAnsi="Courier New"/>
          <w:sz w:val="17"/>
        </w:rPr>
        <w:br/>
        <w:t xml:space="preserve">    MGR_ID         </w:t>
      </w:r>
      <w:proofErr w:type="gramStart"/>
      <w:r>
        <w:rPr>
          <w:rFonts w:ascii="Courier New" w:hAnsi="Courier New"/>
          <w:sz w:val="17"/>
        </w:rPr>
        <w:t>NUMBER(</w:t>
      </w:r>
      <w:proofErr w:type="gramEnd"/>
      <w:r>
        <w:rPr>
          <w:rFonts w:ascii="Courier New" w:hAnsi="Courier New"/>
          <w:sz w:val="17"/>
        </w:rPr>
        <w:t>6),</w:t>
      </w:r>
      <w:r>
        <w:rPr>
          <w:rFonts w:ascii="Courier New" w:hAnsi="Courier New"/>
          <w:sz w:val="17"/>
        </w:rPr>
        <w:br/>
        <w:t xml:space="preserve">    DEPARTMENT_</w:t>
      </w:r>
      <w:proofErr w:type="gramStart"/>
      <w:r>
        <w:rPr>
          <w:rFonts w:ascii="Courier New" w:hAnsi="Courier New"/>
          <w:sz w:val="17"/>
        </w:rPr>
        <w:t>ID  NUMBER</w:t>
      </w:r>
      <w:proofErr w:type="gramEnd"/>
      <w:r>
        <w:rPr>
          <w:rFonts w:ascii="Courier New" w:hAnsi="Courier New"/>
          <w:sz w:val="17"/>
        </w:rPr>
        <w:t>(4)</w:t>
      </w:r>
      <w:r>
        <w:rPr>
          <w:rFonts w:ascii="Courier New" w:hAnsi="Courier New"/>
          <w:sz w:val="17"/>
        </w:rPr>
        <w:br/>
        <w:t>);</w:t>
      </w:r>
    </w:p>
    <w:p w14:paraId="1279166B" w14:textId="1AFF037F" w:rsidR="00AF102A" w:rsidRDefault="00000000">
      <w:r>
        <w:t>Output:</w:t>
      </w:r>
    </w:p>
    <w:p w14:paraId="4A5DCBF4" w14:textId="77777777" w:rsidR="00AF102A" w:rsidRDefault="00000000">
      <w:r>
        <w:rPr>
          <w:rFonts w:ascii="Courier New" w:hAnsi="Courier New"/>
          <w:sz w:val="17"/>
        </w:rPr>
        <w:t>Table created.</w:t>
      </w:r>
    </w:p>
    <w:p w14:paraId="0B663B9E" w14:textId="77777777" w:rsidR="00AF102A" w:rsidRDefault="00AF102A"/>
    <w:p w14:paraId="6C09C60E" w14:textId="77777777" w:rsidR="00AF102A" w:rsidRDefault="00000000">
      <w:r>
        <w:rPr>
          <w:b/>
          <w:sz w:val="24"/>
        </w:rPr>
        <w:t>2. Insert the given employee data into the EMPLOYEE table.</w:t>
      </w:r>
    </w:p>
    <w:p w14:paraId="7218F425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INSERT INTO EMPLOYEE VALUES (198, 'Connell', 'SH_CLERK', 2600, 2.5, 124, 50);</w:t>
      </w:r>
      <w:r>
        <w:rPr>
          <w:rFonts w:ascii="Courier New" w:hAnsi="Courier New"/>
          <w:sz w:val="17"/>
        </w:rPr>
        <w:br/>
        <w:t>INSERT INTO EMPLOYEE VALUES (199, 'Grant', 'SH_CLERK', 2600, 2.2, 124, 50);</w:t>
      </w:r>
      <w:r>
        <w:rPr>
          <w:rFonts w:ascii="Courier New" w:hAnsi="Courier New"/>
          <w:sz w:val="17"/>
        </w:rPr>
        <w:br/>
        <w:t>INSERT INTO EMPLOYEE VALUES (200, 'Whalen', 'AD_ASST', 4400, 1.3, 101, 10);</w:t>
      </w:r>
      <w:r>
        <w:rPr>
          <w:rFonts w:ascii="Courier New" w:hAnsi="Courier New"/>
          <w:sz w:val="17"/>
        </w:rPr>
        <w:br/>
        <w:t>INSERT INTO EMPLOYEE VALUES (201, 'Hartstein', 'IT_PROG', 6000, NULL, 100, 20);</w:t>
      </w:r>
      <w:r>
        <w:rPr>
          <w:rFonts w:ascii="Courier New" w:hAnsi="Courier New"/>
          <w:sz w:val="17"/>
        </w:rPr>
        <w:br/>
        <w:t>INSERT INTO EMPLOYEE VALUES (202, 'Fay', 'AC_MGR', 6500, NULL, 210, 20);</w:t>
      </w:r>
      <w:r>
        <w:rPr>
          <w:rFonts w:ascii="Courier New" w:hAnsi="Courier New"/>
          <w:sz w:val="17"/>
        </w:rPr>
        <w:br/>
        <w:t>INSERT INTO EMPLOYEE VALUES (203, 'Mavris', 'AD_VP', 7500, NULL, 101, 40);</w:t>
      </w:r>
      <w:r>
        <w:rPr>
          <w:rFonts w:ascii="Courier New" w:hAnsi="Courier New"/>
          <w:sz w:val="17"/>
        </w:rPr>
        <w:br/>
        <w:t>INSERT INTO EMPLOYEE VALUES (204, 'Baer', 'AD_PRES', 3500, 1.5, 101, 90);</w:t>
      </w:r>
      <w:r>
        <w:rPr>
          <w:rFonts w:ascii="Courier New" w:hAnsi="Courier New"/>
          <w:sz w:val="17"/>
        </w:rPr>
        <w:br/>
        <w:t>INSERT INTO EMPLOYEE VALUES (205, 'Higgins', 'AC_MGR', 2300, NULL, 101, 60);</w:t>
      </w:r>
      <w:r>
        <w:rPr>
          <w:rFonts w:ascii="Courier New" w:hAnsi="Courier New"/>
          <w:sz w:val="17"/>
        </w:rPr>
        <w:br/>
        <w:t>INSERT INTO EMPLOYEE VALUES (206, 'Gitz', 'IT_PROG', 5000, NULL, 103, 60);</w:t>
      </w:r>
      <w:r>
        <w:rPr>
          <w:rFonts w:ascii="Courier New" w:hAnsi="Courier New"/>
          <w:sz w:val="17"/>
        </w:rPr>
        <w:br/>
        <w:t>INSERT INTO EMPLOYEE VALUES (100, 'King', 'AD_ASST', 8956, 0.3, 108, 100);</w:t>
      </w:r>
      <w:r>
        <w:rPr>
          <w:rFonts w:ascii="Courier New" w:hAnsi="Courier New"/>
          <w:sz w:val="17"/>
        </w:rPr>
        <w:br/>
        <w:t>INSERT INTO EMPLOYEE VALUES (101, 'Kochar', 'SH_CLERK', 3400, 1.3, 118, 30);</w:t>
      </w:r>
      <w:r>
        <w:rPr>
          <w:rFonts w:ascii="Courier New" w:hAnsi="Courier New"/>
          <w:sz w:val="17"/>
        </w:rPr>
        <w:br/>
        <w:t>COMMIT;</w:t>
      </w:r>
    </w:p>
    <w:p w14:paraId="425B2049" w14:textId="4435EC50" w:rsidR="00AF102A" w:rsidRDefault="00000000">
      <w:r>
        <w:t>Output:</w:t>
      </w:r>
    </w:p>
    <w:p w14:paraId="3CF25947" w14:textId="77777777" w:rsidR="00AF102A" w:rsidRDefault="00000000">
      <w:r>
        <w:rPr>
          <w:rFonts w:ascii="Courier New" w:hAnsi="Courier New"/>
          <w:sz w:val="17"/>
        </w:rPr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1 row created.</w:t>
      </w:r>
      <w:r>
        <w:rPr>
          <w:rFonts w:ascii="Courier New" w:hAnsi="Courier New"/>
          <w:sz w:val="17"/>
        </w:rPr>
        <w:br/>
        <w:t>Commit complete.</w:t>
      </w:r>
    </w:p>
    <w:p w14:paraId="3857BA95" w14:textId="77777777" w:rsidR="00AF102A" w:rsidRDefault="00AF102A"/>
    <w:p w14:paraId="189DAC0A" w14:textId="77777777" w:rsidR="00AF102A" w:rsidRDefault="00000000">
      <w:r>
        <w:rPr>
          <w:b/>
          <w:sz w:val="24"/>
        </w:rPr>
        <w:t>3. Display LAST_NAME, JOB_ID and EMPLOYEE_ID for each employee, with EMPLOYEE_ID appearing first.</w:t>
      </w:r>
    </w:p>
    <w:p w14:paraId="1D4857AE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EMPLOYEE_ID, LAST_NAME, JOB_ID</w:t>
      </w:r>
      <w:r>
        <w:rPr>
          <w:rFonts w:ascii="Courier New" w:hAnsi="Courier New"/>
          <w:sz w:val="17"/>
        </w:rPr>
        <w:br/>
        <w:t>FROM EMPLOYEE;</w:t>
      </w:r>
    </w:p>
    <w:p w14:paraId="7B586594" w14:textId="63B79659" w:rsidR="00AF102A" w:rsidRDefault="00000000">
      <w:r>
        <w:t>Output:</w:t>
      </w:r>
    </w:p>
    <w:p w14:paraId="093DE7E3" w14:textId="77777777" w:rsidR="00AF102A" w:rsidRDefault="00000000">
      <w:r>
        <w:rPr>
          <w:rFonts w:ascii="Courier New" w:hAnsi="Courier New"/>
          <w:sz w:val="17"/>
        </w:rPr>
        <w:lastRenderedPageBreak/>
        <w:t>EMPLOYEE_ID LAST_NAME                  JOB_ID</w:t>
      </w:r>
      <w:r>
        <w:rPr>
          <w:rFonts w:ascii="Courier New" w:hAnsi="Courier New"/>
          <w:sz w:val="17"/>
        </w:rPr>
        <w:br/>
        <w:t>----------- ------------------------- ----------</w:t>
      </w:r>
      <w:r>
        <w:rPr>
          <w:rFonts w:ascii="Courier New" w:hAnsi="Courier New"/>
          <w:sz w:val="17"/>
        </w:rPr>
        <w:br/>
        <w:t xml:space="preserve">        198 Connell                   SH_CLERK</w:t>
      </w:r>
      <w:r>
        <w:rPr>
          <w:rFonts w:ascii="Courier New" w:hAnsi="Courier New"/>
          <w:sz w:val="17"/>
        </w:rPr>
        <w:br/>
        <w:t xml:space="preserve">        199 Grant                     SH_CLERK</w:t>
      </w:r>
      <w:r>
        <w:rPr>
          <w:rFonts w:ascii="Courier New" w:hAnsi="Courier New"/>
          <w:sz w:val="17"/>
        </w:rPr>
        <w:br/>
        <w:t xml:space="preserve">        200 Whalen                    AD_ASST</w:t>
      </w:r>
      <w:r>
        <w:rPr>
          <w:rFonts w:ascii="Courier New" w:hAnsi="Courier New"/>
          <w:sz w:val="17"/>
        </w:rPr>
        <w:br/>
        <w:t xml:space="preserve">        201 Hartstein                 IT_PROG</w:t>
      </w:r>
      <w:r>
        <w:rPr>
          <w:rFonts w:ascii="Courier New" w:hAnsi="Courier New"/>
          <w:sz w:val="17"/>
        </w:rPr>
        <w:br/>
        <w:t xml:space="preserve">        202 Fay                       AC_MGR</w:t>
      </w:r>
      <w:r>
        <w:rPr>
          <w:rFonts w:ascii="Courier New" w:hAnsi="Courier New"/>
          <w:sz w:val="17"/>
        </w:rPr>
        <w:br/>
        <w:t xml:space="preserve">        203 Mavris                    AD_VP</w:t>
      </w:r>
      <w:r>
        <w:rPr>
          <w:rFonts w:ascii="Courier New" w:hAnsi="Courier New"/>
          <w:sz w:val="17"/>
        </w:rPr>
        <w:br/>
        <w:t xml:space="preserve">        204 Baer                      AD_PRES</w:t>
      </w:r>
      <w:r>
        <w:rPr>
          <w:rFonts w:ascii="Courier New" w:hAnsi="Courier New"/>
          <w:sz w:val="17"/>
        </w:rPr>
        <w:br/>
        <w:t xml:space="preserve">        205 Higgins                   AC_MGR</w:t>
      </w:r>
      <w:r>
        <w:rPr>
          <w:rFonts w:ascii="Courier New" w:hAnsi="Courier New"/>
          <w:sz w:val="17"/>
        </w:rPr>
        <w:br/>
        <w:t xml:space="preserve">        206 Gitz                      IT_PROG</w:t>
      </w:r>
      <w:r>
        <w:rPr>
          <w:rFonts w:ascii="Courier New" w:hAnsi="Courier New"/>
          <w:sz w:val="17"/>
        </w:rPr>
        <w:br/>
        <w:t xml:space="preserve">        100 King                      AD_ASST</w:t>
      </w:r>
      <w:r>
        <w:rPr>
          <w:rFonts w:ascii="Courier New" w:hAnsi="Courier New"/>
          <w:sz w:val="17"/>
        </w:rPr>
        <w:br/>
        <w:t xml:space="preserve">        101 Kochar                    SH_CLERK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11 rows selected.</w:t>
      </w:r>
    </w:p>
    <w:p w14:paraId="26F5B287" w14:textId="77777777" w:rsidR="00AF102A" w:rsidRDefault="00AF102A"/>
    <w:p w14:paraId="3ACEAE53" w14:textId="77777777" w:rsidR="00AF102A" w:rsidRDefault="00000000">
      <w:r>
        <w:rPr>
          <w:b/>
          <w:sz w:val="24"/>
        </w:rPr>
        <w:t>4. Display the details of all employees of department 60.</w:t>
      </w:r>
    </w:p>
    <w:p w14:paraId="46E9DC7C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DEPARTMENT_ID = 60;</w:t>
      </w:r>
    </w:p>
    <w:p w14:paraId="14BC4935" w14:textId="150FB3A5" w:rsidR="00AF102A" w:rsidRDefault="00000000">
      <w:r>
        <w:t>Output:</w:t>
      </w:r>
    </w:p>
    <w:p w14:paraId="165126A9" w14:textId="77777777" w:rsidR="00AF102A" w:rsidRDefault="00000000">
      <w:r>
        <w:rPr>
          <w:rFonts w:ascii="Courier New" w:hAnsi="Courier New"/>
          <w:sz w:val="17"/>
        </w:rPr>
        <w:t>EMPLOYEE_ID LAST_NAME  JOB_ID     SALARY COMM_PCT MGR_ID DEPARTMENT_ID</w:t>
      </w:r>
      <w:r>
        <w:rPr>
          <w:rFonts w:ascii="Courier New" w:hAnsi="Courier New"/>
          <w:sz w:val="17"/>
        </w:rPr>
        <w:br/>
        <w:t>----------- ---------- ---------- ------ -------- ------ -------------</w:t>
      </w:r>
      <w:r>
        <w:rPr>
          <w:rFonts w:ascii="Courier New" w:hAnsi="Courier New"/>
          <w:sz w:val="17"/>
        </w:rPr>
        <w:br/>
        <w:t xml:space="preserve">        205 Higgins    AC_MGR       2300           101            60</w:t>
      </w:r>
      <w:r>
        <w:rPr>
          <w:rFonts w:ascii="Courier New" w:hAnsi="Courier New"/>
          <w:sz w:val="17"/>
        </w:rPr>
        <w:br/>
        <w:t xml:space="preserve">        206 Gitz       IT_PROG      5000           103            60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2 rows selected.</w:t>
      </w:r>
    </w:p>
    <w:p w14:paraId="4244E1E8" w14:textId="77777777" w:rsidR="00AF102A" w:rsidRDefault="00AF102A"/>
    <w:p w14:paraId="679B6A2E" w14:textId="77777777" w:rsidR="00AF102A" w:rsidRDefault="00000000">
      <w:r>
        <w:rPr>
          <w:b/>
          <w:sz w:val="24"/>
        </w:rPr>
        <w:t>5. Display the employee details of the employee whose LAST_NAME is King.</w:t>
      </w:r>
    </w:p>
    <w:p w14:paraId="0D7F1F3E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LAST_NAME = 'King';</w:t>
      </w:r>
    </w:p>
    <w:p w14:paraId="60DE33F6" w14:textId="166B7638" w:rsidR="00AF102A" w:rsidRDefault="00000000">
      <w:r>
        <w:t>Output:</w:t>
      </w:r>
    </w:p>
    <w:p w14:paraId="477C452D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100 King      AD_ASST     8956      0.3    108           100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1 row selected.</w:t>
      </w:r>
    </w:p>
    <w:p w14:paraId="05769CE7" w14:textId="77777777" w:rsidR="00AF102A" w:rsidRDefault="00AF102A"/>
    <w:p w14:paraId="326DFD52" w14:textId="77777777" w:rsidR="00AF102A" w:rsidRDefault="00000000">
      <w:r>
        <w:rPr>
          <w:b/>
          <w:sz w:val="24"/>
        </w:rPr>
        <w:t>6. Display unique JOB_ID from EMPLOYEE and give the alias JOB_TITLE.</w:t>
      </w:r>
    </w:p>
    <w:p w14:paraId="3B58A849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DISTINCT JOB_ID AS JOB_TITLE</w:t>
      </w:r>
      <w:r>
        <w:rPr>
          <w:rFonts w:ascii="Courier New" w:hAnsi="Courier New"/>
          <w:sz w:val="17"/>
        </w:rPr>
        <w:br/>
        <w:t>FROM EMPLOYEE;</w:t>
      </w:r>
    </w:p>
    <w:p w14:paraId="533CC65F" w14:textId="33A2FB71" w:rsidR="00AF102A" w:rsidRDefault="00000000">
      <w:r>
        <w:t>Output:</w:t>
      </w:r>
    </w:p>
    <w:p w14:paraId="5D92F9C9" w14:textId="77777777" w:rsidR="00AF102A" w:rsidRDefault="00000000">
      <w:r>
        <w:rPr>
          <w:rFonts w:ascii="Courier New" w:hAnsi="Courier New"/>
          <w:sz w:val="17"/>
        </w:rPr>
        <w:t>JOB_TITLE</w:t>
      </w:r>
      <w:r>
        <w:rPr>
          <w:rFonts w:ascii="Courier New" w:hAnsi="Courier New"/>
          <w:sz w:val="17"/>
        </w:rPr>
        <w:br/>
        <w:t>----------</w:t>
      </w:r>
      <w:r>
        <w:rPr>
          <w:rFonts w:ascii="Courier New" w:hAnsi="Courier New"/>
          <w:sz w:val="17"/>
        </w:rPr>
        <w:br/>
        <w:t>SH_CLERK</w:t>
      </w:r>
      <w:r>
        <w:rPr>
          <w:rFonts w:ascii="Courier New" w:hAnsi="Courier New"/>
          <w:sz w:val="17"/>
        </w:rPr>
        <w:br/>
        <w:t>AD_ASST</w:t>
      </w:r>
      <w:r>
        <w:rPr>
          <w:rFonts w:ascii="Courier New" w:hAnsi="Courier New"/>
          <w:sz w:val="17"/>
        </w:rPr>
        <w:br/>
        <w:t>IT_PROG</w:t>
      </w:r>
      <w:r>
        <w:rPr>
          <w:rFonts w:ascii="Courier New" w:hAnsi="Courier New"/>
          <w:sz w:val="17"/>
        </w:rPr>
        <w:br/>
        <w:t>AC_MGR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AD_VP</w:t>
      </w:r>
      <w:r>
        <w:rPr>
          <w:rFonts w:ascii="Courier New" w:hAnsi="Courier New"/>
          <w:sz w:val="17"/>
        </w:rPr>
        <w:br/>
        <w:t>AD_PRES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6 rows selected.</w:t>
      </w:r>
    </w:p>
    <w:p w14:paraId="6A85749A" w14:textId="77777777" w:rsidR="00AF102A" w:rsidRDefault="00AF102A"/>
    <w:p w14:paraId="1CD716F5" w14:textId="77777777" w:rsidR="00AF102A" w:rsidRDefault="00000000">
      <w:r>
        <w:rPr>
          <w:b/>
          <w:sz w:val="24"/>
        </w:rPr>
        <w:t>7. Display LAST_NAME, SALARY and salary increased by Rs. 300. Give the new column name as Increased Salary.</w:t>
      </w:r>
    </w:p>
    <w:p w14:paraId="2DC47326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LAST_NAME,</w:t>
      </w:r>
      <w:r>
        <w:rPr>
          <w:rFonts w:ascii="Courier New" w:hAnsi="Courier New"/>
          <w:sz w:val="17"/>
        </w:rPr>
        <w:br/>
        <w:t xml:space="preserve">       SALARY,</w:t>
      </w:r>
      <w:r>
        <w:rPr>
          <w:rFonts w:ascii="Courier New" w:hAnsi="Courier New"/>
          <w:sz w:val="17"/>
        </w:rPr>
        <w:br/>
        <w:t xml:space="preserve">       SALARY + 300 AS "Increased Salary"</w:t>
      </w:r>
      <w:r>
        <w:rPr>
          <w:rFonts w:ascii="Courier New" w:hAnsi="Courier New"/>
          <w:sz w:val="17"/>
        </w:rPr>
        <w:br/>
        <w:t>FROM EMPLOYEE;</w:t>
      </w:r>
    </w:p>
    <w:p w14:paraId="64823A84" w14:textId="0E94E144" w:rsidR="00AF102A" w:rsidRDefault="00000000">
      <w:r>
        <w:t>Output:</w:t>
      </w:r>
    </w:p>
    <w:p w14:paraId="730BD642" w14:textId="77777777" w:rsidR="00AF102A" w:rsidRDefault="00000000">
      <w:r>
        <w:rPr>
          <w:rFonts w:ascii="Courier New" w:hAnsi="Courier New"/>
          <w:sz w:val="17"/>
        </w:rPr>
        <w:t>LAST_NAME                     SALARY Increased Salary</w:t>
      </w:r>
      <w:r>
        <w:rPr>
          <w:rFonts w:ascii="Courier New" w:hAnsi="Courier New"/>
          <w:sz w:val="17"/>
        </w:rPr>
        <w:br/>
        <w:t>------------------------- ---------- -----------------</w:t>
      </w:r>
      <w:r>
        <w:rPr>
          <w:rFonts w:ascii="Courier New" w:hAnsi="Courier New"/>
          <w:sz w:val="17"/>
        </w:rPr>
        <w:br/>
        <w:t>Connell                         2600              2900</w:t>
      </w:r>
      <w:r>
        <w:rPr>
          <w:rFonts w:ascii="Courier New" w:hAnsi="Courier New"/>
          <w:sz w:val="17"/>
        </w:rPr>
        <w:br/>
        <w:t>Grant                           2600              2900</w:t>
      </w:r>
      <w:r>
        <w:rPr>
          <w:rFonts w:ascii="Courier New" w:hAnsi="Courier New"/>
          <w:sz w:val="17"/>
        </w:rPr>
        <w:br/>
        <w:t>Whalen                          4400              4700</w:t>
      </w:r>
      <w:r>
        <w:rPr>
          <w:rFonts w:ascii="Courier New" w:hAnsi="Courier New"/>
          <w:sz w:val="17"/>
        </w:rPr>
        <w:br/>
        <w:t>Hartstein                       6000              6300</w:t>
      </w:r>
      <w:r>
        <w:rPr>
          <w:rFonts w:ascii="Courier New" w:hAnsi="Courier New"/>
          <w:sz w:val="17"/>
        </w:rPr>
        <w:br/>
        <w:t>Fay                             6500              6800</w:t>
      </w:r>
      <w:r>
        <w:rPr>
          <w:rFonts w:ascii="Courier New" w:hAnsi="Courier New"/>
          <w:sz w:val="17"/>
        </w:rPr>
        <w:br/>
        <w:t>Mavris                          7500              7800</w:t>
      </w:r>
      <w:r>
        <w:rPr>
          <w:rFonts w:ascii="Courier New" w:hAnsi="Courier New"/>
          <w:sz w:val="17"/>
        </w:rPr>
        <w:br/>
        <w:t>Baer                            3500              3800</w:t>
      </w:r>
      <w:r>
        <w:rPr>
          <w:rFonts w:ascii="Courier New" w:hAnsi="Courier New"/>
          <w:sz w:val="17"/>
        </w:rPr>
        <w:br/>
        <w:t>Higgins                         2300              2600</w:t>
      </w:r>
      <w:r>
        <w:rPr>
          <w:rFonts w:ascii="Courier New" w:hAnsi="Courier New"/>
          <w:sz w:val="17"/>
        </w:rPr>
        <w:br/>
        <w:t>Gitz                            5000              5300</w:t>
      </w:r>
      <w:r>
        <w:rPr>
          <w:rFonts w:ascii="Courier New" w:hAnsi="Courier New"/>
          <w:sz w:val="17"/>
        </w:rPr>
        <w:br/>
        <w:t>King                            8956              9256</w:t>
      </w:r>
      <w:r>
        <w:rPr>
          <w:rFonts w:ascii="Courier New" w:hAnsi="Courier New"/>
          <w:sz w:val="17"/>
        </w:rPr>
        <w:br/>
        <w:t>Kochar                          3400              3700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11 rows selected.</w:t>
      </w:r>
    </w:p>
    <w:p w14:paraId="282788EE" w14:textId="77777777" w:rsidR="00AF102A" w:rsidRDefault="00AF102A"/>
    <w:p w14:paraId="0FBCDC1E" w14:textId="77777777" w:rsidR="00AF102A" w:rsidRDefault="00000000">
      <w:r>
        <w:rPr>
          <w:b/>
          <w:sz w:val="24"/>
        </w:rPr>
        <w:t>8. Display LAST_NAME, SALARY and annual compensation of all employees, plus a one-time bonus of Rs. 100. Give an alias to annual compensation.</w:t>
      </w:r>
    </w:p>
    <w:p w14:paraId="6EA895F2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LAST_NAME,</w:t>
      </w:r>
      <w:r>
        <w:rPr>
          <w:rFonts w:ascii="Courier New" w:hAnsi="Courier New"/>
          <w:sz w:val="17"/>
        </w:rPr>
        <w:br/>
        <w:t xml:space="preserve">       SALARY,</w:t>
      </w:r>
      <w:r>
        <w:rPr>
          <w:rFonts w:ascii="Courier New" w:hAnsi="Courier New"/>
          <w:sz w:val="17"/>
        </w:rPr>
        <w:br/>
        <w:t xml:space="preserve">    </w:t>
      </w:r>
      <w:proofErr w:type="gramStart"/>
      <w:r>
        <w:rPr>
          <w:rFonts w:ascii="Courier New" w:hAnsi="Courier New"/>
          <w:sz w:val="17"/>
        </w:rPr>
        <w:t xml:space="preserve">   (</w:t>
      </w:r>
      <w:proofErr w:type="gramEnd"/>
      <w:r>
        <w:rPr>
          <w:rFonts w:ascii="Courier New" w:hAnsi="Courier New"/>
          <w:sz w:val="17"/>
        </w:rPr>
        <w:t>SALARY * 12) +</w:t>
      </w:r>
      <w:r>
        <w:rPr>
          <w:rFonts w:ascii="Courier New" w:hAnsi="Courier New"/>
          <w:sz w:val="17"/>
        </w:rPr>
        <w:br/>
        <w:t xml:space="preserve">    </w:t>
      </w:r>
      <w:proofErr w:type="gramStart"/>
      <w:r>
        <w:rPr>
          <w:rFonts w:ascii="Courier New" w:hAnsi="Courier New"/>
          <w:sz w:val="17"/>
        </w:rPr>
        <w:t xml:space="preserve">   (</w:t>
      </w:r>
      <w:proofErr w:type="gramEnd"/>
      <w:r>
        <w:rPr>
          <w:rFonts w:ascii="Courier New" w:hAnsi="Courier New"/>
          <w:sz w:val="17"/>
        </w:rPr>
        <w:t>SALARY * 12 * NVL(COMM_PCT,0) / 100) + 100</w:t>
      </w:r>
      <w:r>
        <w:rPr>
          <w:rFonts w:ascii="Courier New" w:hAnsi="Courier New"/>
          <w:sz w:val="17"/>
        </w:rPr>
        <w:br/>
        <w:t xml:space="preserve">       AS "Annual Compensation"</w:t>
      </w:r>
      <w:r>
        <w:rPr>
          <w:rFonts w:ascii="Courier New" w:hAnsi="Courier New"/>
          <w:sz w:val="17"/>
        </w:rPr>
        <w:br/>
        <w:t>FROM EMPLOYEE;</w:t>
      </w:r>
    </w:p>
    <w:p w14:paraId="548D554E" w14:textId="00929E90" w:rsidR="00AF102A" w:rsidRDefault="00000000">
      <w:r>
        <w:t>Output:</w:t>
      </w:r>
    </w:p>
    <w:p w14:paraId="4D0E7CDC" w14:textId="77777777" w:rsidR="00AF102A" w:rsidRDefault="00000000">
      <w:r>
        <w:rPr>
          <w:rFonts w:ascii="Courier New" w:hAnsi="Courier New"/>
          <w:sz w:val="17"/>
        </w:rPr>
        <w:t>LAST_NAME                     SALARY Annual Compensation</w:t>
      </w:r>
      <w:r>
        <w:rPr>
          <w:rFonts w:ascii="Courier New" w:hAnsi="Courier New"/>
          <w:sz w:val="17"/>
        </w:rPr>
        <w:br/>
        <w:t>------------------------- ---------- -------------------</w:t>
      </w:r>
      <w:r>
        <w:rPr>
          <w:rFonts w:ascii="Courier New" w:hAnsi="Courier New"/>
          <w:sz w:val="17"/>
        </w:rPr>
        <w:br/>
        <w:t>Connell                         2600              31380</w:t>
      </w:r>
      <w:r>
        <w:rPr>
          <w:rFonts w:ascii="Courier New" w:hAnsi="Courier New"/>
          <w:sz w:val="17"/>
        </w:rPr>
        <w:br/>
        <w:t>Grant                           2600              31286.40</w:t>
      </w:r>
      <w:r>
        <w:rPr>
          <w:rFonts w:ascii="Courier New" w:hAnsi="Courier New"/>
          <w:sz w:val="17"/>
        </w:rPr>
        <w:br/>
        <w:t>Whalen                          4400              52912</w:t>
      </w:r>
      <w:r>
        <w:rPr>
          <w:rFonts w:ascii="Courier New" w:hAnsi="Courier New"/>
          <w:sz w:val="17"/>
        </w:rPr>
        <w:br/>
        <w:t>Hartstein                       6000              72100</w:t>
      </w:r>
      <w:r>
        <w:rPr>
          <w:rFonts w:ascii="Courier New" w:hAnsi="Courier New"/>
          <w:sz w:val="17"/>
        </w:rPr>
        <w:br/>
        <w:t>Fay                             6500              78100</w:t>
      </w:r>
      <w:r>
        <w:rPr>
          <w:rFonts w:ascii="Courier New" w:hAnsi="Courier New"/>
          <w:sz w:val="17"/>
        </w:rPr>
        <w:br/>
        <w:t>Mavris                          7500              90100</w:t>
      </w:r>
      <w:r>
        <w:rPr>
          <w:rFonts w:ascii="Courier New" w:hAnsi="Courier New"/>
          <w:sz w:val="17"/>
        </w:rPr>
        <w:br/>
        <w:t>Baer                            3500              43030</w:t>
      </w:r>
      <w:r>
        <w:rPr>
          <w:rFonts w:ascii="Courier New" w:hAnsi="Courier New"/>
          <w:sz w:val="17"/>
        </w:rPr>
        <w:br/>
        <w:t>Higgins                         2300              27700</w:t>
      </w:r>
      <w:r>
        <w:rPr>
          <w:rFonts w:ascii="Courier New" w:hAnsi="Courier New"/>
          <w:sz w:val="17"/>
        </w:rPr>
        <w:br/>
        <w:t>Gitz                            5000              60100</w:t>
      </w:r>
      <w:r>
        <w:rPr>
          <w:rFonts w:ascii="Courier New" w:hAnsi="Courier New"/>
          <w:sz w:val="17"/>
        </w:rPr>
        <w:br/>
        <w:t>King                            8956          107842.16</w:t>
      </w:r>
      <w:r>
        <w:rPr>
          <w:rFonts w:ascii="Courier New" w:hAnsi="Courier New"/>
          <w:sz w:val="17"/>
        </w:rPr>
        <w:br/>
        <w:t>Kochar                          3400              41330.40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11 rows selected.</w:t>
      </w:r>
    </w:p>
    <w:p w14:paraId="3FD8D080" w14:textId="77777777" w:rsidR="00AF102A" w:rsidRDefault="00AF102A"/>
    <w:p w14:paraId="7BC38A66" w14:textId="77777777" w:rsidR="00AF102A" w:rsidRDefault="00000000">
      <w:r>
        <w:rPr>
          <w:b/>
          <w:sz w:val="24"/>
        </w:rPr>
        <w:t>9. Display the details of those employees who get commission.</w:t>
      </w:r>
    </w:p>
    <w:p w14:paraId="269F7485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COMM_PCT IS NOT NULL;</w:t>
      </w:r>
    </w:p>
    <w:p w14:paraId="4E45E796" w14:textId="13D997EA" w:rsidR="00AF102A" w:rsidRDefault="00000000">
      <w:r>
        <w:t>Output:</w:t>
      </w:r>
    </w:p>
    <w:p w14:paraId="6AD23417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200 Whalen    AD_ASST     4400      1.3    101            10</w:t>
      </w:r>
      <w:r>
        <w:rPr>
          <w:rFonts w:ascii="Courier New" w:hAnsi="Courier New"/>
          <w:sz w:val="17"/>
        </w:rPr>
        <w:br/>
        <w:t xml:space="preserve">        204 Baer      AD_PRES     3500      1.5    101            90</w:t>
      </w:r>
      <w:r>
        <w:rPr>
          <w:rFonts w:ascii="Courier New" w:hAnsi="Courier New"/>
          <w:sz w:val="17"/>
        </w:rPr>
        <w:br/>
        <w:t xml:space="preserve">        100 King      AD_ASST     8956      0.3    108           100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6 rows selected.</w:t>
      </w:r>
    </w:p>
    <w:p w14:paraId="1D2544F4" w14:textId="77777777" w:rsidR="00AF102A" w:rsidRDefault="00AF102A"/>
    <w:p w14:paraId="39D2FC03" w14:textId="77777777" w:rsidR="00AF102A" w:rsidRDefault="00000000">
      <w:r>
        <w:rPr>
          <w:b/>
          <w:sz w:val="24"/>
        </w:rPr>
        <w:t>10. Display the details of those employees who do not get commission.</w:t>
      </w:r>
    </w:p>
    <w:p w14:paraId="185704BF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COMM_PCT IS NULL;</w:t>
      </w:r>
    </w:p>
    <w:p w14:paraId="5D5DCECE" w14:textId="1DA595D2" w:rsidR="00AF102A" w:rsidRDefault="00000000">
      <w:r>
        <w:t>Output:</w:t>
      </w:r>
    </w:p>
    <w:p w14:paraId="72D3903F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201 Hartstein IT_PROG     6000           100            20</w:t>
      </w:r>
      <w:r>
        <w:rPr>
          <w:rFonts w:ascii="Courier New" w:hAnsi="Courier New"/>
          <w:sz w:val="17"/>
        </w:rPr>
        <w:br/>
        <w:t xml:space="preserve">        202 Fay       AC_MGR      6500           210            20</w:t>
      </w:r>
      <w:r>
        <w:rPr>
          <w:rFonts w:ascii="Courier New" w:hAnsi="Courier New"/>
          <w:sz w:val="17"/>
        </w:rPr>
        <w:br/>
        <w:t xml:space="preserve">        203 Mavris    AD_VP        7500           101            40</w:t>
      </w:r>
      <w:r>
        <w:rPr>
          <w:rFonts w:ascii="Courier New" w:hAnsi="Courier New"/>
          <w:sz w:val="17"/>
        </w:rPr>
        <w:br/>
        <w:t xml:space="preserve">        205 Higgins   AC_MGR      2300           101            60</w:t>
      </w:r>
      <w:r>
        <w:rPr>
          <w:rFonts w:ascii="Courier New" w:hAnsi="Courier New"/>
          <w:sz w:val="17"/>
        </w:rPr>
        <w:br/>
        <w:t xml:space="preserve">        206 Gitz      IT_PROG     5000           103            60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5 rows selected.</w:t>
      </w:r>
    </w:p>
    <w:p w14:paraId="3951B1CE" w14:textId="77777777" w:rsidR="00AF102A" w:rsidRDefault="00AF102A"/>
    <w:p w14:paraId="0E1EFB7D" w14:textId="77777777" w:rsidR="00AF102A" w:rsidRDefault="00000000">
      <w:r>
        <w:rPr>
          <w:b/>
          <w:sz w:val="24"/>
        </w:rPr>
        <w:t>11. Display EMPLOYEE_ID, DEPARTMENT_ID and SALARY for all employees whose salary is greater than 5000.</w:t>
      </w:r>
    </w:p>
    <w:p w14:paraId="5B0B7993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EMPLOYEE_ID, DEPARTMENT_ID, SALARY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SALARY &gt; 5000;</w:t>
      </w:r>
    </w:p>
    <w:p w14:paraId="6243E467" w14:textId="747165E6" w:rsidR="00AF102A" w:rsidRDefault="00000000">
      <w:r>
        <w:t>Output:</w:t>
      </w:r>
    </w:p>
    <w:p w14:paraId="619E21C0" w14:textId="77777777" w:rsidR="00AF102A" w:rsidRDefault="00000000">
      <w:r>
        <w:rPr>
          <w:rFonts w:ascii="Courier New" w:hAnsi="Courier New"/>
          <w:sz w:val="17"/>
        </w:rPr>
        <w:t>EMPLOYEE_ID DEPARTMENT_ID     SALARY</w:t>
      </w:r>
      <w:r>
        <w:rPr>
          <w:rFonts w:ascii="Courier New" w:hAnsi="Courier New"/>
          <w:sz w:val="17"/>
        </w:rPr>
        <w:br/>
        <w:t>----------- ------------- ----------</w:t>
      </w:r>
      <w:r>
        <w:rPr>
          <w:rFonts w:ascii="Courier New" w:hAnsi="Courier New"/>
          <w:sz w:val="17"/>
        </w:rPr>
        <w:br/>
        <w:t xml:space="preserve">        201            20       6000</w:t>
      </w:r>
      <w:r>
        <w:rPr>
          <w:rFonts w:ascii="Courier New" w:hAnsi="Courier New"/>
          <w:sz w:val="17"/>
        </w:rPr>
        <w:br/>
        <w:t xml:space="preserve">        202            20       6500</w:t>
      </w:r>
      <w:r>
        <w:rPr>
          <w:rFonts w:ascii="Courier New" w:hAnsi="Courier New"/>
          <w:sz w:val="17"/>
        </w:rPr>
        <w:br/>
        <w:t xml:space="preserve">        203            40       7500</w:t>
      </w:r>
      <w:r>
        <w:rPr>
          <w:rFonts w:ascii="Courier New" w:hAnsi="Courier New"/>
          <w:sz w:val="17"/>
        </w:rPr>
        <w:br/>
        <w:t xml:space="preserve">        100           100       8956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4 rows selected.</w:t>
      </w:r>
    </w:p>
    <w:p w14:paraId="0A81B6E4" w14:textId="77777777" w:rsidR="00AF102A" w:rsidRDefault="00AF102A"/>
    <w:p w14:paraId="2D521123" w14:textId="77777777" w:rsidR="00AF102A" w:rsidRDefault="00000000">
      <w:r>
        <w:rPr>
          <w:b/>
          <w:sz w:val="24"/>
        </w:rPr>
        <w:lastRenderedPageBreak/>
        <w:t>12. Display LAST_NAME and SALARY of all employees whose salary is between 4000 and 7000.</w:t>
      </w:r>
    </w:p>
    <w:p w14:paraId="772239B8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LAST_NAME, SALARY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SALARY BETWEEN 4000 AND 7000;</w:t>
      </w:r>
    </w:p>
    <w:p w14:paraId="770D317D" w14:textId="3D5F317D" w:rsidR="00AF102A" w:rsidRDefault="00000000">
      <w:r>
        <w:t>Output:</w:t>
      </w:r>
    </w:p>
    <w:p w14:paraId="50308D1C" w14:textId="77777777" w:rsidR="00AF102A" w:rsidRDefault="00000000">
      <w:r>
        <w:rPr>
          <w:rFonts w:ascii="Courier New" w:hAnsi="Courier New"/>
          <w:sz w:val="17"/>
        </w:rPr>
        <w:t>LAST_NAME                     SALARY</w:t>
      </w:r>
      <w:r>
        <w:rPr>
          <w:rFonts w:ascii="Courier New" w:hAnsi="Courier New"/>
          <w:sz w:val="17"/>
        </w:rPr>
        <w:br/>
        <w:t>------------------------- ----------</w:t>
      </w:r>
      <w:r>
        <w:rPr>
          <w:rFonts w:ascii="Courier New" w:hAnsi="Courier New"/>
          <w:sz w:val="17"/>
        </w:rPr>
        <w:br/>
        <w:t>Whalen                          4400</w:t>
      </w:r>
      <w:r>
        <w:rPr>
          <w:rFonts w:ascii="Courier New" w:hAnsi="Courier New"/>
          <w:sz w:val="17"/>
        </w:rPr>
        <w:br/>
        <w:t>Hartstein                       6000</w:t>
      </w:r>
      <w:r>
        <w:rPr>
          <w:rFonts w:ascii="Courier New" w:hAnsi="Courier New"/>
          <w:sz w:val="17"/>
        </w:rPr>
        <w:br/>
        <w:t>Fay                             6500</w:t>
      </w:r>
      <w:r>
        <w:rPr>
          <w:rFonts w:ascii="Courier New" w:hAnsi="Courier New"/>
          <w:sz w:val="17"/>
        </w:rPr>
        <w:br/>
        <w:t>Gitz                             5000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4 rows selected.</w:t>
      </w:r>
    </w:p>
    <w:p w14:paraId="71A23905" w14:textId="77777777" w:rsidR="00AF102A" w:rsidRDefault="00AF102A"/>
    <w:p w14:paraId="77726A73" w14:textId="77777777" w:rsidR="00AF102A" w:rsidRDefault="00000000">
      <w:r>
        <w:rPr>
          <w:b/>
          <w:sz w:val="24"/>
        </w:rPr>
        <w:t>13. Display the details of all employees whose salary is either 6000, 6500 or 7000.</w:t>
      </w:r>
    </w:p>
    <w:p w14:paraId="4A0F8C08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SALARY IN (6000, 6500, 7000);</w:t>
      </w:r>
    </w:p>
    <w:p w14:paraId="517BF3D5" w14:textId="07FA4D20" w:rsidR="00AF102A" w:rsidRDefault="00000000">
      <w:r>
        <w:t>Output:</w:t>
      </w:r>
    </w:p>
    <w:p w14:paraId="1B4625EC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201 Hartstein IT_PROG     6000           100            20</w:t>
      </w:r>
      <w:r>
        <w:rPr>
          <w:rFonts w:ascii="Courier New" w:hAnsi="Courier New"/>
          <w:sz w:val="17"/>
        </w:rPr>
        <w:br/>
        <w:t xml:space="preserve">        202 Fay       AC_MGR      6500           210            20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2 rows selected.</w:t>
      </w:r>
    </w:p>
    <w:p w14:paraId="6D2985A8" w14:textId="77777777" w:rsidR="00AF102A" w:rsidRDefault="00AF102A"/>
    <w:p w14:paraId="6CF95D56" w14:textId="77777777" w:rsidR="00AF102A" w:rsidRDefault="00000000">
      <w:r>
        <w:rPr>
          <w:b/>
          <w:sz w:val="24"/>
        </w:rPr>
        <w:t>14. Display the details of all employees who work in department 10, 20, 30 or 50.</w:t>
      </w:r>
    </w:p>
    <w:p w14:paraId="57EF600E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DEPARTMENT_ID IN (10, 20, 30, 50);</w:t>
      </w:r>
    </w:p>
    <w:p w14:paraId="1544E9A2" w14:textId="286D6765" w:rsidR="00AF102A" w:rsidRDefault="00000000">
      <w:r>
        <w:t>Output:</w:t>
      </w:r>
    </w:p>
    <w:p w14:paraId="0FC39896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200 Whalen    AD_ASST     4400      1.3    101            10</w:t>
      </w:r>
      <w:r>
        <w:rPr>
          <w:rFonts w:ascii="Courier New" w:hAnsi="Courier New"/>
          <w:sz w:val="17"/>
        </w:rPr>
        <w:br/>
        <w:t xml:space="preserve">        201 Hartstein IT_PROG     6000           100            20</w:t>
      </w:r>
      <w:r>
        <w:rPr>
          <w:rFonts w:ascii="Courier New" w:hAnsi="Courier New"/>
          <w:sz w:val="17"/>
        </w:rPr>
        <w:br/>
        <w:t xml:space="preserve">        202 Fay       AC_MGR      6500           210            20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6 rows selected.</w:t>
      </w:r>
    </w:p>
    <w:p w14:paraId="5DC176D3" w14:textId="77777777" w:rsidR="00AF102A" w:rsidRDefault="00AF102A"/>
    <w:p w14:paraId="61F86FAA" w14:textId="77777777" w:rsidR="00AF102A" w:rsidRDefault="00000000">
      <w:r>
        <w:rPr>
          <w:b/>
          <w:sz w:val="24"/>
        </w:rPr>
        <w:t>15. Display the details of all employees whose salary is not equal to 5000.</w:t>
      </w:r>
    </w:p>
    <w:p w14:paraId="54187711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SALARY &lt;&gt; 5000;</w:t>
      </w:r>
    </w:p>
    <w:p w14:paraId="499CA031" w14:textId="08244BF6" w:rsidR="00AF102A" w:rsidRDefault="00000000">
      <w:r>
        <w:lastRenderedPageBreak/>
        <w:t>Output:</w:t>
      </w:r>
    </w:p>
    <w:p w14:paraId="18BA498D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200 Whalen    AD_ASST     4400      1.3    101            10</w:t>
      </w:r>
      <w:r>
        <w:rPr>
          <w:rFonts w:ascii="Courier New" w:hAnsi="Courier New"/>
          <w:sz w:val="17"/>
        </w:rPr>
        <w:br/>
        <w:t xml:space="preserve">        201 Hartstein IT_PROG     6000           100            20</w:t>
      </w:r>
      <w:r>
        <w:rPr>
          <w:rFonts w:ascii="Courier New" w:hAnsi="Courier New"/>
          <w:sz w:val="17"/>
        </w:rPr>
        <w:br/>
        <w:t xml:space="preserve">        202 Fay       AC_MGR      6500           210            20</w:t>
      </w:r>
      <w:r>
        <w:rPr>
          <w:rFonts w:ascii="Courier New" w:hAnsi="Courier New"/>
          <w:sz w:val="17"/>
        </w:rPr>
        <w:br/>
        <w:t xml:space="preserve">        203 Mavris    AD_VP        7500           101            40</w:t>
      </w:r>
      <w:r>
        <w:rPr>
          <w:rFonts w:ascii="Courier New" w:hAnsi="Courier New"/>
          <w:sz w:val="17"/>
        </w:rPr>
        <w:br/>
        <w:t xml:space="preserve">        204 Baer      AD_PRES     3500      1.5    101            90</w:t>
      </w:r>
      <w:r>
        <w:rPr>
          <w:rFonts w:ascii="Courier New" w:hAnsi="Courier New"/>
          <w:sz w:val="17"/>
        </w:rPr>
        <w:br/>
        <w:t xml:space="preserve">        205 Higgins   AC_MGR      2300           101            60</w:t>
      </w:r>
      <w:r>
        <w:rPr>
          <w:rFonts w:ascii="Courier New" w:hAnsi="Courier New"/>
          <w:sz w:val="17"/>
        </w:rPr>
        <w:br/>
        <w:t xml:space="preserve">        100 King      AD_ASST     8956      0.3    108           100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10 rows selected.</w:t>
      </w:r>
    </w:p>
    <w:p w14:paraId="3DA46038" w14:textId="77777777" w:rsidR="00AF102A" w:rsidRDefault="00AF102A"/>
    <w:p w14:paraId="61EF15BC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JOB_ID LIKE '%CLERK%';</w:t>
      </w:r>
    </w:p>
    <w:p w14:paraId="2C21C003" w14:textId="7382CDAB" w:rsidR="00AF102A" w:rsidRDefault="00000000">
      <w:r>
        <w:t>Output:</w:t>
      </w:r>
    </w:p>
    <w:p w14:paraId="25D01074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3 rows selected.</w:t>
      </w:r>
    </w:p>
    <w:p w14:paraId="3A13F20E" w14:textId="77777777" w:rsidR="00AF102A" w:rsidRDefault="00AF102A"/>
    <w:p w14:paraId="2A39DA9B" w14:textId="77777777" w:rsidR="00AF102A" w:rsidRDefault="00000000">
      <w:r>
        <w:rPr>
          <w:b/>
          <w:sz w:val="24"/>
        </w:rPr>
        <w:t>17. Update JOB_ID of employees who earn more than 5000 to Grade_A and display the EMPLOYEE table.</w:t>
      </w:r>
    </w:p>
    <w:p w14:paraId="50AA2958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UPDATE EMPLOYEE</w:t>
      </w:r>
      <w:r>
        <w:rPr>
          <w:rFonts w:ascii="Courier New" w:hAnsi="Courier New"/>
          <w:sz w:val="17"/>
        </w:rPr>
        <w:br/>
        <w:t>SET JOB_ID = 'Grade_A'</w:t>
      </w:r>
      <w:r>
        <w:rPr>
          <w:rFonts w:ascii="Courier New" w:hAnsi="Courier New"/>
          <w:sz w:val="17"/>
        </w:rPr>
        <w:br/>
        <w:t>WHERE SALARY &gt; 5000;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SELECT * FROM EMPLOYEE;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COMMIT;</w:t>
      </w:r>
    </w:p>
    <w:p w14:paraId="2B00FDF2" w14:textId="7C1906E3" w:rsidR="00AF102A" w:rsidRDefault="00000000">
      <w:r>
        <w:t>Output:</w:t>
      </w:r>
    </w:p>
    <w:p w14:paraId="601AF2BF" w14:textId="77777777" w:rsidR="00AF102A" w:rsidRDefault="00000000">
      <w:r>
        <w:rPr>
          <w:rFonts w:ascii="Courier New" w:hAnsi="Courier New"/>
          <w:sz w:val="17"/>
        </w:rPr>
        <w:t>4 rows updated.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200 Whalen    AD_ASST     4400      1.3    101            10</w:t>
      </w:r>
      <w:r>
        <w:rPr>
          <w:rFonts w:ascii="Courier New" w:hAnsi="Courier New"/>
          <w:sz w:val="17"/>
        </w:rPr>
        <w:br/>
        <w:t xml:space="preserve">        201 Hartstein Grade_A     6000           100            20</w:t>
      </w:r>
      <w:r>
        <w:rPr>
          <w:rFonts w:ascii="Courier New" w:hAnsi="Courier New"/>
          <w:sz w:val="17"/>
        </w:rPr>
        <w:br/>
        <w:t xml:space="preserve">        202 Fay       Grade_A     6500           210            20</w:t>
      </w:r>
      <w:r>
        <w:rPr>
          <w:rFonts w:ascii="Courier New" w:hAnsi="Courier New"/>
          <w:sz w:val="17"/>
        </w:rPr>
        <w:br/>
        <w:t xml:space="preserve">        203 Mavris    Grade_A     7500           101            40</w:t>
      </w:r>
      <w:r>
        <w:rPr>
          <w:rFonts w:ascii="Courier New" w:hAnsi="Courier New"/>
          <w:sz w:val="17"/>
        </w:rPr>
        <w:br/>
        <w:t xml:space="preserve">        204 Baer      AD_PRES     3500      1.5    101            90</w:t>
      </w:r>
      <w:r>
        <w:rPr>
          <w:rFonts w:ascii="Courier New" w:hAnsi="Courier New"/>
          <w:sz w:val="17"/>
        </w:rPr>
        <w:br/>
        <w:t xml:space="preserve">        205 Higgins   AC_MGR      2300           101            60</w:t>
      </w:r>
      <w:r>
        <w:rPr>
          <w:rFonts w:ascii="Courier New" w:hAnsi="Courier New"/>
          <w:sz w:val="17"/>
        </w:rPr>
        <w:br/>
        <w:t xml:space="preserve">        206 Gitz      IT_PROG     5000           103            60</w:t>
      </w:r>
      <w:r>
        <w:rPr>
          <w:rFonts w:ascii="Courier New" w:hAnsi="Courier New"/>
          <w:sz w:val="17"/>
        </w:rPr>
        <w:br/>
        <w:t xml:space="preserve">        100 King      Grade_A     8956      0.3    108           100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11 rows selected.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Commit complete.</w:t>
      </w:r>
    </w:p>
    <w:p w14:paraId="04DF6E52" w14:textId="77777777" w:rsidR="00AF102A" w:rsidRDefault="00AF102A"/>
    <w:p w14:paraId="0A97E69B" w14:textId="77777777" w:rsidR="00AF102A" w:rsidRDefault="00000000">
      <w:r>
        <w:rPr>
          <w:b/>
          <w:sz w:val="24"/>
        </w:rPr>
        <w:t>18. Display details of all employees who are either CLERK, PROGRAMMER or ASSISTANT.</w:t>
      </w:r>
    </w:p>
    <w:p w14:paraId="5CFBD9BE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JOB_ID LIKE '%CLERK%'</w:t>
      </w:r>
      <w:r>
        <w:rPr>
          <w:rFonts w:ascii="Courier New" w:hAnsi="Courier New"/>
          <w:sz w:val="17"/>
        </w:rPr>
        <w:br/>
        <w:t xml:space="preserve">   OR JOB_ID LIKE '%PROG%'</w:t>
      </w:r>
      <w:r>
        <w:rPr>
          <w:rFonts w:ascii="Courier New" w:hAnsi="Courier New"/>
          <w:sz w:val="17"/>
        </w:rPr>
        <w:br/>
        <w:t xml:space="preserve">   OR JOB_ID LIKE '%ASST%';</w:t>
      </w:r>
    </w:p>
    <w:p w14:paraId="44DD29A9" w14:textId="672A36B6" w:rsidR="00AF102A" w:rsidRDefault="00000000">
      <w:r>
        <w:t>Output:</w:t>
      </w:r>
    </w:p>
    <w:p w14:paraId="73942350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  <w:t xml:space="preserve">        200 Whalen    AD_ASST     4400      1.3    101            10</w:t>
      </w:r>
      <w:r>
        <w:rPr>
          <w:rFonts w:ascii="Courier New" w:hAnsi="Courier New"/>
          <w:sz w:val="17"/>
        </w:rPr>
        <w:br/>
        <w:t xml:space="preserve">        206 Gitz      IT_PROG     5000           103            60</w:t>
      </w:r>
      <w:r>
        <w:rPr>
          <w:rFonts w:ascii="Courier New" w:hAnsi="Courier New"/>
          <w:sz w:val="17"/>
        </w:rPr>
        <w:br/>
        <w:t xml:space="preserve">        100 King      AD_ASST     8956      0.3    108           100</w:t>
      </w:r>
      <w:r>
        <w:rPr>
          <w:rFonts w:ascii="Courier New" w:hAnsi="Courier New"/>
          <w:sz w:val="17"/>
        </w:rPr>
        <w:br/>
        <w:t xml:space="preserve">        101 Kochar    SH_CLERK    3400      1.3    118           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6 rows selected.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Note: This output is based on the original data before Question 17's update. If Question 17 has already been committed, employees whose JOB_ID became Grade_A will no longer match this condition.</w:t>
      </w:r>
    </w:p>
    <w:p w14:paraId="151BBBFC" w14:textId="77777777" w:rsidR="00AF102A" w:rsidRDefault="00AF102A"/>
    <w:p w14:paraId="64077934" w14:textId="77777777" w:rsidR="00AF102A" w:rsidRDefault="00000000">
      <w:r>
        <w:rPr>
          <w:b/>
          <w:sz w:val="24"/>
        </w:rPr>
        <w:t>19. Display employees whose designation is CLERK and salary is less than 3000.</w:t>
      </w:r>
    </w:p>
    <w:p w14:paraId="58D9F998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*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JOB_ID LIKE '%CLERK%'</w:t>
      </w:r>
      <w:r>
        <w:rPr>
          <w:rFonts w:ascii="Courier New" w:hAnsi="Courier New"/>
          <w:sz w:val="17"/>
        </w:rPr>
        <w:br/>
        <w:t>AND SALARY &lt; 3000;</w:t>
      </w:r>
    </w:p>
    <w:p w14:paraId="3D491DA0" w14:textId="5981D4E2" w:rsidR="00AF102A" w:rsidRDefault="00000000">
      <w:r>
        <w:t>Output:</w:t>
      </w:r>
    </w:p>
    <w:p w14:paraId="3902620F" w14:textId="77777777" w:rsidR="00AF102A" w:rsidRDefault="00000000">
      <w:r>
        <w:rPr>
          <w:rFonts w:ascii="Courier New" w:hAnsi="Courier New"/>
          <w:sz w:val="17"/>
        </w:rPr>
        <w:t>EMPLOYEE_ID LAST_NAME JOB_ID    SALARY COMM_PCT MGR_ID DEPARTMENT_ID</w:t>
      </w:r>
      <w:r>
        <w:rPr>
          <w:rFonts w:ascii="Courier New" w:hAnsi="Courier New"/>
          <w:sz w:val="17"/>
        </w:rPr>
        <w:br/>
        <w:t>----------- --------- --------- ------ -------- ------ -------------</w:t>
      </w:r>
      <w:r>
        <w:rPr>
          <w:rFonts w:ascii="Courier New" w:hAnsi="Courier New"/>
          <w:sz w:val="17"/>
        </w:rPr>
        <w:br/>
        <w:t xml:space="preserve">        198 Connell   SH_CLERK    2600      2.5    124            50</w:t>
      </w:r>
      <w:r>
        <w:rPr>
          <w:rFonts w:ascii="Courier New" w:hAnsi="Courier New"/>
          <w:sz w:val="17"/>
        </w:rPr>
        <w:br/>
        <w:t xml:space="preserve">        199 Grant     SH_CLERK    2600      2.2    124            50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2 rows selected.</w:t>
      </w:r>
    </w:p>
    <w:p w14:paraId="2B78B89C" w14:textId="77777777" w:rsidR="00AF102A" w:rsidRDefault="00AF102A"/>
    <w:p w14:paraId="514F065F" w14:textId="77777777" w:rsidR="00AF102A" w:rsidRDefault="00000000">
      <w:r>
        <w:rPr>
          <w:b/>
          <w:sz w:val="24"/>
        </w:rPr>
        <w:t>20. Display LAST_NAME and MGR_ID of employees whose salary is above 3000 and who work under Manager 101.</w:t>
      </w:r>
    </w:p>
    <w:p w14:paraId="23C2CA72" w14:textId="77777777" w:rsidR="00AF102A" w:rsidRDefault="00000000">
      <w:pPr>
        <w:spacing w:after="60"/>
      </w:pPr>
      <w:r>
        <w:rPr>
          <w:rFonts w:ascii="Courier New" w:hAnsi="Courier New"/>
          <w:sz w:val="17"/>
        </w:rPr>
        <w:t>SELECT LAST_NAME, MGR_ID</w:t>
      </w:r>
      <w:r>
        <w:rPr>
          <w:rFonts w:ascii="Courier New" w:hAnsi="Courier New"/>
          <w:sz w:val="17"/>
        </w:rPr>
        <w:br/>
        <w:t>FROM EMPLOYEE</w:t>
      </w:r>
      <w:r>
        <w:rPr>
          <w:rFonts w:ascii="Courier New" w:hAnsi="Courier New"/>
          <w:sz w:val="17"/>
        </w:rPr>
        <w:br/>
        <w:t>WHERE SALARY &gt; 3000</w:t>
      </w:r>
      <w:r>
        <w:rPr>
          <w:rFonts w:ascii="Courier New" w:hAnsi="Courier New"/>
          <w:sz w:val="17"/>
        </w:rPr>
        <w:br/>
        <w:t>AND MGR_ID = 101;</w:t>
      </w:r>
    </w:p>
    <w:p w14:paraId="02DD2F51" w14:textId="64D0CA1A" w:rsidR="00AF102A" w:rsidRDefault="00000000">
      <w:r>
        <w:t>Output:</w:t>
      </w:r>
    </w:p>
    <w:p w14:paraId="7A6CD6DE" w14:textId="77777777" w:rsidR="00AF102A" w:rsidRDefault="00000000">
      <w:r>
        <w:rPr>
          <w:rFonts w:ascii="Courier New" w:hAnsi="Courier New"/>
          <w:sz w:val="17"/>
        </w:rPr>
        <w:lastRenderedPageBreak/>
        <w:t>LAST_NAME                     MGR_ID</w:t>
      </w:r>
      <w:r>
        <w:rPr>
          <w:rFonts w:ascii="Courier New" w:hAnsi="Courier New"/>
          <w:sz w:val="17"/>
        </w:rPr>
        <w:br/>
        <w:t>------------------------- ----------</w:t>
      </w:r>
      <w:r>
        <w:rPr>
          <w:rFonts w:ascii="Courier New" w:hAnsi="Courier New"/>
          <w:sz w:val="17"/>
        </w:rPr>
        <w:br/>
        <w:t>Whalen                           101</w:t>
      </w:r>
      <w:r>
        <w:rPr>
          <w:rFonts w:ascii="Courier New" w:hAnsi="Courier New"/>
          <w:sz w:val="17"/>
        </w:rPr>
        <w:br/>
        <w:t>Mavris                           101</w:t>
      </w:r>
      <w:r>
        <w:rPr>
          <w:rFonts w:ascii="Courier New" w:hAnsi="Courier New"/>
          <w:sz w:val="17"/>
        </w:rPr>
        <w:br/>
        <w:t>Baer                             101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3 rows selected.</w:t>
      </w:r>
    </w:p>
    <w:p w14:paraId="7457FFD1" w14:textId="38E625C8" w:rsidR="00AF102A" w:rsidRDefault="00AF102A"/>
    <w:sectPr w:rsidR="00AF102A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610369">
    <w:abstractNumId w:val="8"/>
  </w:num>
  <w:num w:numId="2" w16cid:durableId="55128290">
    <w:abstractNumId w:val="6"/>
  </w:num>
  <w:num w:numId="3" w16cid:durableId="68773146">
    <w:abstractNumId w:val="5"/>
  </w:num>
  <w:num w:numId="4" w16cid:durableId="592132929">
    <w:abstractNumId w:val="4"/>
  </w:num>
  <w:num w:numId="5" w16cid:durableId="205486899">
    <w:abstractNumId w:val="7"/>
  </w:num>
  <w:num w:numId="6" w16cid:durableId="1165776647">
    <w:abstractNumId w:val="3"/>
  </w:num>
  <w:num w:numId="7" w16cid:durableId="1766343730">
    <w:abstractNumId w:val="2"/>
  </w:num>
  <w:num w:numId="8" w16cid:durableId="2004430996">
    <w:abstractNumId w:val="1"/>
  </w:num>
  <w:num w:numId="9" w16cid:durableId="171712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B2C"/>
    <w:rsid w:val="0029639D"/>
    <w:rsid w:val="00326F90"/>
    <w:rsid w:val="00AA1D8D"/>
    <w:rsid w:val="00AF102A"/>
    <w:rsid w:val="00B47730"/>
    <w:rsid w:val="00CB0664"/>
    <w:rsid w:val="00E42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CABFF"/>
  <w14:defaultImageDpi w14:val="300"/>
  <w15:docId w15:val="{B5748886-8D30-4C2B-B9EC-9CE55A29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Bidisha Dey</cp:lastModifiedBy>
  <cp:revision>2</cp:revision>
  <dcterms:created xsi:type="dcterms:W3CDTF">2013-12-23T23:15:00Z</dcterms:created>
  <dcterms:modified xsi:type="dcterms:W3CDTF">2026-09-24T15:21:00Z</dcterms:modified>
  <cp:category/>
</cp:coreProperties>
</file>