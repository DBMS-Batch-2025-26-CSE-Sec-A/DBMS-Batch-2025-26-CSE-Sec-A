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F9687" w14:textId="77777777" w:rsidR="00871F2C" w:rsidRDefault="00000000">
      <w:pPr>
        <w:jc w:val="center"/>
      </w:pPr>
      <w:r>
        <w:rPr>
          <w:b/>
          <w:sz w:val="36"/>
        </w:rPr>
        <w:t>DBMS LAB ASSIGNMENT – 4</w:t>
      </w:r>
    </w:p>
    <w:p w14:paraId="367DAE5E" w14:textId="77777777" w:rsidR="00871F2C" w:rsidRDefault="00000000">
      <w:r>
        <w:rPr>
          <w:b/>
          <w:sz w:val="26"/>
        </w:rPr>
        <w:t>1. Create the following tables with the constraints mentioned.</w:t>
      </w:r>
    </w:p>
    <w:p w14:paraId="0E971D73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CREATE TABLE Customer (</w:t>
      </w:r>
    </w:p>
    <w:p w14:paraId="56517B53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   Cust_id VARCHAR2(3) PRIMARY KEY,</w:t>
      </w:r>
    </w:p>
    <w:p w14:paraId="0EF501FC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   Fname VARCHAR2(15) NOT NULL,</w:t>
      </w:r>
    </w:p>
    <w:p w14:paraId="6859EA6D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   Lname VARCHAR2(15),</w:t>
      </w:r>
    </w:p>
    <w:p w14:paraId="5C83352F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   Area VARCHAR2(2) NOT NULL,</w:t>
      </w:r>
    </w:p>
    <w:p w14:paraId="309C20E5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   Phone NUMBER(7)</w:t>
      </w:r>
    </w:p>
    <w:p w14:paraId="70A6BC58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);</w:t>
      </w:r>
    </w:p>
    <w:p w14:paraId="47945CED" w14:textId="77777777" w:rsidR="00871F2C" w:rsidRDefault="00871F2C">
      <w:pPr>
        <w:spacing w:after="0"/>
        <w:ind w:left="360"/>
      </w:pPr>
    </w:p>
    <w:p w14:paraId="21BDCBBD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CREATE TABLE Movie (</w:t>
      </w:r>
    </w:p>
    <w:p w14:paraId="093DCAC2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   Mv_no NUMBER(2) PRIMARY KEY,</w:t>
      </w:r>
    </w:p>
    <w:p w14:paraId="229837B0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   Cust_id VARCHAR2(3) NOT NULL,</w:t>
      </w:r>
    </w:p>
    <w:p w14:paraId="449D3227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   Title VARCHAR2(30) NOT NULL,</w:t>
      </w:r>
    </w:p>
    <w:p w14:paraId="5D99EC7D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   Star VARCHAR2(2) NOT NULL,</w:t>
      </w:r>
    </w:p>
    <w:p w14:paraId="75126DF2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   Price NUMBER(5) CHECK (Price BETWEEN 100 AND 250),</w:t>
      </w:r>
    </w:p>
    <w:p w14:paraId="5F10C463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   CONSTRAINT movie_cust_fk</w:t>
      </w:r>
    </w:p>
    <w:p w14:paraId="214B0453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       FOREIGN KEY (Cust_id) REFERENCES Customer(Cust_id)</w:t>
      </w:r>
    </w:p>
    <w:p w14:paraId="55F1AF61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);</w:t>
      </w:r>
    </w:p>
    <w:p w14:paraId="33E2042A" w14:textId="77777777" w:rsidR="00871F2C" w:rsidRDefault="00871F2C">
      <w:pPr>
        <w:spacing w:after="0"/>
        <w:ind w:left="360"/>
      </w:pPr>
    </w:p>
    <w:p w14:paraId="00C696A1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INSERT INTO Customer VALUES ('A01','Ivan','Ross','SA',6125467);</w:t>
      </w:r>
    </w:p>
    <w:p w14:paraId="5D8D4A05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INSERT INTO Customer VALUES ('A02','Vandana','Ray','MU',5560379);</w:t>
      </w:r>
    </w:p>
    <w:p w14:paraId="105D901E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INSERT INTO Customer VALUES ('A03','Pramada','Jauguste','DA',4560389);</w:t>
      </w:r>
    </w:p>
    <w:p w14:paraId="706E75DC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INSERT INTO Customer VALUES ('A04','Basu','Navindi','BA',6125401);</w:t>
      </w:r>
    </w:p>
    <w:p w14:paraId="58AC6425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INSERT INTO Customer VALUES ('A05','Ravi','Shridhar','NA',NULL);</w:t>
      </w:r>
    </w:p>
    <w:p w14:paraId="688AB695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INSERT INTO Customer VALUES ('A06','Rukmini','Aiyer','GH',5125274);</w:t>
      </w:r>
    </w:p>
    <w:p w14:paraId="2C8B557C" w14:textId="77777777" w:rsidR="00871F2C" w:rsidRDefault="00871F2C">
      <w:pPr>
        <w:spacing w:after="0"/>
        <w:ind w:left="360"/>
      </w:pPr>
    </w:p>
    <w:p w14:paraId="785B4A57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INSERT INTO Movie VALUES (1,'A02','Bloody','JC',181);</w:t>
      </w:r>
    </w:p>
    <w:p w14:paraId="613FD2B5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INSERT INTO Movie VALUES (2,'A04','The Firm','TC',200);</w:t>
      </w:r>
    </w:p>
    <w:p w14:paraId="68834131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INSERT INTO Movie VALUES (3,'A01','Pretty Woman','RG',151);</w:t>
      </w:r>
    </w:p>
    <w:p w14:paraId="0E68F408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INSERT INTO Movie VALUES (4,'A06','Home Alone','MC',150);</w:t>
      </w:r>
    </w:p>
    <w:p w14:paraId="6B669AB7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INSERT INTO Movie VALUES (5,'A05','The Fugitive','MF',200);</w:t>
      </w:r>
    </w:p>
    <w:p w14:paraId="5A4A4714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INSERT INTO Movie VALUES (6,'A03','Coma','MD',100);</w:t>
      </w:r>
    </w:p>
    <w:p w14:paraId="6E95B9FB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INSERT INTO Movie VALUES (7,'A02','Dracula','GO',150);</w:t>
      </w:r>
    </w:p>
    <w:p w14:paraId="010CCBB9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INSERT INTO Movie VALUES (8,'A06','Quick Change','BM',100);</w:t>
      </w:r>
    </w:p>
    <w:p w14:paraId="62F01D4B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INSERT INTO Movie VALUES (9,'A03','Gone with the Wind','CB',200);</w:t>
      </w:r>
    </w:p>
    <w:p w14:paraId="30A0C314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INSERT INTO Movie VALUES (10,'A05','Carry on Doctor','LP',100);</w:t>
      </w:r>
    </w:p>
    <w:p w14:paraId="2268ACBC" w14:textId="77777777" w:rsidR="00871F2C" w:rsidRDefault="00871F2C">
      <w:pPr>
        <w:spacing w:after="0"/>
        <w:ind w:left="360"/>
      </w:pPr>
    </w:p>
    <w:p w14:paraId="24B7734D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COMMIT;</w:t>
      </w:r>
    </w:p>
    <w:p w14:paraId="2CCF23FF" w14:textId="5F7C9492" w:rsidR="00871F2C" w:rsidRDefault="00000000">
      <w:r>
        <w:rPr>
          <w:b/>
        </w:rPr>
        <w:t>Output</w:t>
      </w:r>
    </w:p>
    <w:p w14:paraId="21A4AB01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Table created.</w:t>
      </w:r>
    </w:p>
    <w:p w14:paraId="45411623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Table created.</w:t>
      </w:r>
    </w:p>
    <w:p w14:paraId="6CFB0F35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1 row created.   (for each INSERT)</w:t>
      </w:r>
    </w:p>
    <w:p w14:paraId="768363EE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Commit complete.</w:t>
      </w:r>
    </w:p>
    <w:p w14:paraId="299D8F15" w14:textId="77777777" w:rsidR="00871F2C" w:rsidRDefault="00000000">
      <w:r>
        <w:rPr>
          <w:b/>
          <w:sz w:val="26"/>
        </w:rPr>
        <w:t>2. Prove that entity integrity constraint is ensured by both the tables. (2 conditions to be checked).</w:t>
      </w:r>
    </w:p>
    <w:p w14:paraId="1C86E894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-- Condition 1: Primary key cannot be NULL</w:t>
      </w:r>
    </w:p>
    <w:p w14:paraId="7E954855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INSERT INTO Customer</w:t>
      </w:r>
    </w:p>
    <w:p w14:paraId="4004EB86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VALUES (NULL,'Test','User','AB',1234567);</w:t>
      </w:r>
    </w:p>
    <w:p w14:paraId="17CC5D42" w14:textId="77777777" w:rsidR="00871F2C" w:rsidRDefault="00871F2C">
      <w:pPr>
        <w:spacing w:after="0"/>
        <w:ind w:left="360"/>
      </w:pPr>
    </w:p>
    <w:p w14:paraId="16225DD5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-- Condition 2: Primary key must be unique</w:t>
      </w:r>
    </w:p>
    <w:p w14:paraId="3F767857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lastRenderedPageBreak/>
        <w:t>INSERT INTO Customer</w:t>
      </w:r>
    </w:p>
    <w:p w14:paraId="3EF371C7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VALUES ('A01','Test','User','AB',1234567);</w:t>
      </w:r>
    </w:p>
    <w:p w14:paraId="1C60C6C5" w14:textId="77777777" w:rsidR="00871F2C" w:rsidRDefault="00871F2C">
      <w:pPr>
        <w:spacing w:after="0"/>
        <w:ind w:left="360"/>
      </w:pPr>
    </w:p>
    <w:p w14:paraId="47B6477C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-- Movie primary key test</w:t>
      </w:r>
    </w:p>
    <w:p w14:paraId="36E14AAC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INSERT INTO Movie</w:t>
      </w:r>
    </w:p>
    <w:p w14:paraId="7BFA6E2A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VALUES (1,'A01','Test','TT',150);</w:t>
      </w:r>
    </w:p>
    <w:p w14:paraId="51613E9D" w14:textId="495C7F67" w:rsidR="00871F2C" w:rsidRDefault="00000000">
      <w:r>
        <w:rPr>
          <w:b/>
        </w:rPr>
        <w:t>Output</w:t>
      </w:r>
    </w:p>
    <w:p w14:paraId="1AABE288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ORA-01400: cannot insert NULL into ("CUSTOMER"."CUST_ID")</w:t>
      </w:r>
    </w:p>
    <w:p w14:paraId="4F1E388C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ORA-00001: unique constraint violated</w:t>
      </w:r>
    </w:p>
    <w:p w14:paraId="556C3517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ORA-00001: unique constraint violated</w:t>
      </w:r>
    </w:p>
    <w:p w14:paraId="333D9237" w14:textId="77777777" w:rsidR="00871F2C" w:rsidRDefault="00000000">
      <w:r>
        <w:rPr>
          <w:b/>
          <w:sz w:val="26"/>
        </w:rPr>
        <w:t>3. Prove that referential integrity constraint is ensured by both the tables.</w:t>
      </w:r>
    </w:p>
    <w:p w14:paraId="5C1F202B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INSERT INTO Movie</w:t>
      </w:r>
    </w:p>
    <w:p w14:paraId="312209CF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VALUES (11,'A99','Test Movie','TM',150);</w:t>
      </w:r>
    </w:p>
    <w:p w14:paraId="01DF0B2B" w14:textId="1C0B7805" w:rsidR="00871F2C" w:rsidRDefault="00000000">
      <w:r>
        <w:rPr>
          <w:b/>
        </w:rPr>
        <w:t>Output</w:t>
      </w:r>
    </w:p>
    <w:p w14:paraId="64BC103D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ORA-02291: integrity constraint violated - parent key not found</w:t>
      </w:r>
    </w:p>
    <w:p w14:paraId="1DC7E708" w14:textId="77777777" w:rsidR="00871F2C" w:rsidRDefault="00000000">
      <w:r>
        <w:rPr>
          <w:b/>
          <w:sz w:val="26"/>
        </w:rPr>
        <w:t>4. Prove that domain integrity constraint is ensured by the Movie table.</w:t>
      </w:r>
    </w:p>
    <w:p w14:paraId="18F6D37C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INSERT INTO Movie</w:t>
      </w:r>
    </w:p>
    <w:p w14:paraId="501BEAA7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VALUES (11,'A01','Test Movie','TT',300);</w:t>
      </w:r>
    </w:p>
    <w:p w14:paraId="5A05E1C2" w14:textId="77777777" w:rsidR="00871F2C" w:rsidRDefault="00871F2C">
      <w:pPr>
        <w:spacing w:after="0"/>
        <w:ind w:left="360"/>
      </w:pPr>
    </w:p>
    <w:p w14:paraId="2EB2A831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INSERT INTO Movie</w:t>
      </w:r>
    </w:p>
    <w:p w14:paraId="16EB3C0A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VALUES (11,'A01','Test Movie','TT',50);</w:t>
      </w:r>
    </w:p>
    <w:p w14:paraId="596B161C" w14:textId="7F0816E7" w:rsidR="00871F2C" w:rsidRDefault="00000000">
      <w:r>
        <w:rPr>
          <w:b/>
        </w:rPr>
        <w:t>Output</w:t>
      </w:r>
    </w:p>
    <w:p w14:paraId="7C3C1F23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ORA-02290: check constraint violated</w:t>
      </w:r>
    </w:p>
    <w:p w14:paraId="2983824B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ORA-02290: check constraint violated</w:t>
      </w:r>
    </w:p>
    <w:p w14:paraId="352A4566" w14:textId="77777777" w:rsidR="00871F2C" w:rsidRDefault="00000000">
      <w:r>
        <w:rPr>
          <w:b/>
          <w:sz w:val="26"/>
        </w:rPr>
        <w:t>5. Display the movie titles, whose price is greater than 100 but less than 200.</w:t>
      </w:r>
    </w:p>
    <w:p w14:paraId="31B51ED7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SELECT Title</w:t>
      </w:r>
    </w:p>
    <w:p w14:paraId="0C6CEE35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FROM Movie</w:t>
      </w:r>
    </w:p>
    <w:p w14:paraId="49FB2166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WHERE Price &gt; 100</w:t>
      </w:r>
    </w:p>
    <w:p w14:paraId="423D1E18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AND Price &lt; 200;</w:t>
      </w:r>
    </w:p>
    <w:p w14:paraId="3DB868F8" w14:textId="746399DF" w:rsidR="00871F2C" w:rsidRDefault="00000000">
      <w:r>
        <w:rPr>
          <w:b/>
        </w:rPr>
        <w:t>Output</w:t>
      </w:r>
    </w:p>
    <w:p w14:paraId="669FBB4C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TITLE</w:t>
      </w:r>
    </w:p>
    <w:p w14:paraId="18E13E36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------------------------------</w:t>
      </w:r>
    </w:p>
    <w:p w14:paraId="141C4ACD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Bloody</w:t>
      </w:r>
    </w:p>
    <w:p w14:paraId="1C6E6242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Pretty Woman</w:t>
      </w:r>
    </w:p>
    <w:p w14:paraId="51BC31E7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Home Alone</w:t>
      </w:r>
    </w:p>
    <w:p w14:paraId="3BD34009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Dracula</w:t>
      </w:r>
    </w:p>
    <w:p w14:paraId="324C804C" w14:textId="77777777" w:rsidR="00871F2C" w:rsidRDefault="00000000">
      <w:r>
        <w:rPr>
          <w:b/>
          <w:sz w:val="26"/>
        </w:rPr>
        <w:t>6. Display the cust_id who have seen movies having stars as either JC or TC or MC.</w:t>
      </w:r>
    </w:p>
    <w:p w14:paraId="3BE2B415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SELECT Cust_id</w:t>
      </w:r>
    </w:p>
    <w:p w14:paraId="0323669E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FROM Movie</w:t>
      </w:r>
    </w:p>
    <w:p w14:paraId="00247ED7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WHERE Star IN ('JC','TC','MC');</w:t>
      </w:r>
    </w:p>
    <w:p w14:paraId="13229D81" w14:textId="2C12E6E4" w:rsidR="00871F2C" w:rsidRDefault="00000000">
      <w:r>
        <w:rPr>
          <w:b/>
        </w:rPr>
        <w:t>Output</w:t>
      </w:r>
    </w:p>
    <w:p w14:paraId="32012C75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CUS</w:t>
      </w:r>
    </w:p>
    <w:p w14:paraId="721362D6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---</w:t>
      </w:r>
    </w:p>
    <w:p w14:paraId="6CC39FE1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A02</w:t>
      </w:r>
    </w:p>
    <w:p w14:paraId="27D9698F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A04</w:t>
      </w:r>
    </w:p>
    <w:p w14:paraId="5AB35F4D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A06</w:t>
      </w:r>
    </w:p>
    <w:p w14:paraId="2E5BEA56" w14:textId="77777777" w:rsidR="00871F2C" w:rsidRDefault="00000000">
      <w:r>
        <w:rPr>
          <w:b/>
          <w:sz w:val="26"/>
        </w:rPr>
        <w:t>7. Display the details of those customers who have an A in their area name.</w:t>
      </w:r>
    </w:p>
    <w:p w14:paraId="1739A529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lastRenderedPageBreak/>
        <w:t>SELECT *</w:t>
      </w:r>
    </w:p>
    <w:p w14:paraId="1981C70D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FROM Customer</w:t>
      </w:r>
    </w:p>
    <w:p w14:paraId="22BDF732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WHERE Area LIKE '%A%';</w:t>
      </w:r>
    </w:p>
    <w:p w14:paraId="6CC0F8DA" w14:textId="6C307B70" w:rsidR="00871F2C" w:rsidRDefault="00000000">
      <w:r>
        <w:rPr>
          <w:b/>
        </w:rPr>
        <w:t>Output</w:t>
      </w:r>
    </w:p>
    <w:p w14:paraId="4217AC2C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CUS FNAME           LNAME           AR PHONE</w:t>
      </w:r>
    </w:p>
    <w:p w14:paraId="2134D9E5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--- --------------- --------------- -- -------</w:t>
      </w:r>
    </w:p>
    <w:p w14:paraId="0397EBBB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A01 Ivan            Ross            SA 6125467</w:t>
      </w:r>
    </w:p>
    <w:p w14:paraId="763B079F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A03 Pramada         Jauguste        DA 4560389</w:t>
      </w:r>
    </w:p>
    <w:p w14:paraId="51A062C9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A04 Basu            Navindi        BA 6125401</w:t>
      </w:r>
    </w:p>
    <w:p w14:paraId="10FA94F6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A05 Ravi            Shridhar       NA</w:t>
      </w:r>
    </w:p>
    <w:p w14:paraId="78314FF8" w14:textId="77777777" w:rsidR="00871F2C" w:rsidRDefault="00000000">
      <w:r>
        <w:rPr>
          <w:b/>
          <w:sz w:val="26"/>
        </w:rPr>
        <w:t>8. Display the movie titles, whose price is within 180 and the movie titles are of exactly 6 characters.</w:t>
      </w:r>
    </w:p>
    <w:p w14:paraId="16D5DC8D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SELECT Title</w:t>
      </w:r>
    </w:p>
    <w:p w14:paraId="257ABFA7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FROM Movie</w:t>
      </w:r>
    </w:p>
    <w:p w14:paraId="71172682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WHERE Price &lt;= 180</w:t>
      </w:r>
    </w:p>
    <w:p w14:paraId="202D35F3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AND LENGTH(Title) = 6;</w:t>
      </w:r>
    </w:p>
    <w:p w14:paraId="017B7456" w14:textId="1AFC63E3" w:rsidR="00871F2C" w:rsidRDefault="00000000">
      <w:r>
        <w:rPr>
          <w:b/>
        </w:rPr>
        <w:t>Output</w:t>
      </w:r>
    </w:p>
    <w:p w14:paraId="782ABE89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no rows selected</w:t>
      </w:r>
    </w:p>
    <w:p w14:paraId="1ADC8FEC" w14:textId="77777777" w:rsidR="00871F2C" w:rsidRDefault="00000000">
      <w:r>
        <w:rPr>
          <w:b/>
          <w:sz w:val="26"/>
        </w:rPr>
        <w:t>9. Display the movie name, their original prices and the prices after 10% increment. Give alias name to the incremented price column.</w:t>
      </w:r>
    </w:p>
    <w:p w14:paraId="1A8A2362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SELECT Title,</w:t>
      </w:r>
    </w:p>
    <w:p w14:paraId="407C277D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      Price AS Original_Price,</w:t>
      </w:r>
    </w:p>
    <w:p w14:paraId="7603CBC9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      Price * 1.10 AS Incremented_Price</w:t>
      </w:r>
    </w:p>
    <w:p w14:paraId="0AADD502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FROM Movie;</w:t>
      </w:r>
    </w:p>
    <w:p w14:paraId="49D17249" w14:textId="5F90BA07" w:rsidR="00871F2C" w:rsidRDefault="00000000">
      <w:r>
        <w:rPr>
          <w:b/>
        </w:rPr>
        <w:t>Output</w:t>
      </w:r>
    </w:p>
    <w:p w14:paraId="031A3C15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TITLE                         ORIGINAL_PRICE INCREMENTED_PRICE</w:t>
      </w:r>
    </w:p>
    <w:p w14:paraId="207F91C7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----------------------------  -------------- -----------------</w:t>
      </w:r>
    </w:p>
    <w:p w14:paraId="59082FD9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Bloody                                  181            199.1</w:t>
      </w:r>
    </w:p>
    <w:p w14:paraId="2A207D49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The Firm                                200            220</w:t>
      </w:r>
    </w:p>
    <w:p w14:paraId="3B73311C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Pretty Woman                            151            166.1</w:t>
      </w:r>
    </w:p>
    <w:p w14:paraId="4D2FE5F9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Home Alone                              150            165</w:t>
      </w:r>
    </w:p>
    <w:p w14:paraId="41966363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The Fugitive                            200            220</w:t>
      </w:r>
    </w:p>
    <w:p w14:paraId="416FB650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Coma                                    100            110</w:t>
      </w:r>
    </w:p>
    <w:p w14:paraId="75B203BC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Dracula                                 150            165</w:t>
      </w:r>
    </w:p>
    <w:p w14:paraId="494639FC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Quick Change                            100            110</w:t>
      </w:r>
    </w:p>
    <w:p w14:paraId="262B4799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Gone with the Wind                      200            220</w:t>
      </w:r>
    </w:p>
    <w:p w14:paraId="65668442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Carry on Doctor                         100            110</w:t>
      </w:r>
    </w:p>
    <w:p w14:paraId="28ECC35A" w14:textId="77777777" w:rsidR="00871F2C" w:rsidRDefault="00000000">
      <w:r>
        <w:rPr>
          <w:b/>
          <w:sz w:val="26"/>
        </w:rPr>
        <w:t>10. Display all the customer details in the following way: ‘Ivan Ross stays in SA and his phone number is 6125467.’</w:t>
      </w:r>
    </w:p>
    <w:p w14:paraId="1E0F1256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SELECT Fname || ' ' || Lname ||</w:t>
      </w:r>
    </w:p>
    <w:p w14:paraId="433F4163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      ' stays in ' || Area ||</w:t>
      </w:r>
    </w:p>
    <w:p w14:paraId="6CBC4C21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      ' and his phone number is ' || Phone || '.'</w:t>
      </w:r>
    </w:p>
    <w:p w14:paraId="0EC16DAD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 xml:space="preserve">       AS Customer_Details</w:t>
      </w:r>
    </w:p>
    <w:p w14:paraId="2D9937AD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FROM Customer;</w:t>
      </w:r>
    </w:p>
    <w:p w14:paraId="69F9B9AB" w14:textId="4E3D9215" w:rsidR="00871F2C" w:rsidRDefault="00000000">
      <w:r>
        <w:rPr>
          <w:b/>
        </w:rPr>
        <w:t>Output</w:t>
      </w:r>
    </w:p>
    <w:p w14:paraId="2C54BC73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CUSTOMER_DETAILS</w:t>
      </w:r>
    </w:p>
    <w:p w14:paraId="49CE4DC3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------------------------------------------------------------</w:t>
      </w:r>
    </w:p>
    <w:p w14:paraId="0A89FE58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Ivan Ross stays in SA and his phone number is 6125467.</w:t>
      </w:r>
    </w:p>
    <w:p w14:paraId="6AEF3AE7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Vandana Ray stays in MU and his phone number is 5560379.</w:t>
      </w:r>
    </w:p>
    <w:p w14:paraId="76B38DF3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lastRenderedPageBreak/>
        <w:t>Pramada Jauguste stays in DA and his phone number is 4560389.</w:t>
      </w:r>
    </w:p>
    <w:p w14:paraId="6159A1FB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Basu Navindi stays in BA and his phone number is 6125401.</w:t>
      </w:r>
    </w:p>
    <w:p w14:paraId="46A7FA04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Ravi Shridhar stays in NA and his phone number is .</w:t>
      </w:r>
    </w:p>
    <w:p w14:paraId="352F5182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Rukmini Aiyer stays in GH and his phone number is 5125274.</w:t>
      </w:r>
    </w:p>
    <w:p w14:paraId="7356AAD6" w14:textId="77777777" w:rsidR="00871F2C" w:rsidRDefault="00000000">
      <w:r>
        <w:rPr>
          <w:b/>
          <w:sz w:val="26"/>
        </w:rPr>
        <w:t>11. Add a NOT NULL constraint to the Lname field in Customer.</w:t>
      </w:r>
    </w:p>
    <w:p w14:paraId="5EE4BFF0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ALTER TABLE Customer</w:t>
      </w:r>
    </w:p>
    <w:p w14:paraId="08A43F1F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MODIFY Lname VARCHAR2(15) NOT NULL;</w:t>
      </w:r>
    </w:p>
    <w:p w14:paraId="20162F14" w14:textId="77777777" w:rsidR="00871F2C" w:rsidRDefault="00871F2C">
      <w:pPr>
        <w:spacing w:after="0"/>
        <w:ind w:left="360"/>
      </w:pPr>
    </w:p>
    <w:p w14:paraId="0E18C931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-- Test the constraint</w:t>
      </w:r>
    </w:p>
    <w:p w14:paraId="67EB15BF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INSERT INTO Customer</w:t>
      </w:r>
    </w:p>
    <w:p w14:paraId="40AE1C06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VALUES ('A07','Test',NULL,'AB',1234567);</w:t>
      </w:r>
    </w:p>
    <w:p w14:paraId="7275F1A3" w14:textId="2B1A0CEB" w:rsidR="00871F2C" w:rsidRDefault="00000000">
      <w:r>
        <w:rPr>
          <w:b/>
        </w:rPr>
        <w:t>Output</w:t>
      </w:r>
    </w:p>
    <w:p w14:paraId="31C3E3CA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Table altered.</w:t>
      </w:r>
    </w:p>
    <w:p w14:paraId="430693AD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ORA-01400: cannot insert NULL into ("CUSTOMER"."LNAME")</w:t>
      </w:r>
    </w:p>
    <w:p w14:paraId="6E5C1EC6" w14:textId="77777777" w:rsidR="00871F2C" w:rsidRDefault="00000000">
      <w:r>
        <w:rPr>
          <w:b/>
          <w:sz w:val="26"/>
        </w:rPr>
        <w:t>12. Display the customer name whose phone number is not recorded.</w:t>
      </w:r>
    </w:p>
    <w:p w14:paraId="5F158458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SELECT Fname, Lname</w:t>
      </w:r>
    </w:p>
    <w:p w14:paraId="57830BE5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FROM Customer</w:t>
      </w:r>
    </w:p>
    <w:p w14:paraId="596C278E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WHERE Phone IS NULL;</w:t>
      </w:r>
    </w:p>
    <w:p w14:paraId="25366AD9" w14:textId="216E4C52" w:rsidR="00871F2C" w:rsidRDefault="00000000">
      <w:r>
        <w:rPr>
          <w:b/>
        </w:rPr>
        <w:t>Output</w:t>
      </w:r>
    </w:p>
    <w:p w14:paraId="33ADCEC4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FNAME           LNAME</w:t>
      </w:r>
    </w:p>
    <w:p w14:paraId="2DE1F711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--------------- ---------------</w:t>
      </w:r>
    </w:p>
    <w:p w14:paraId="50D0140D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Ravi            Shridhar</w:t>
      </w:r>
    </w:p>
    <w:p w14:paraId="599E1E7F" w14:textId="77777777" w:rsidR="00871F2C" w:rsidRDefault="00000000">
      <w:r>
        <w:rPr>
          <w:b/>
          <w:sz w:val="26"/>
        </w:rPr>
        <w:t>13. Add the phone number according to your own wish for the person mentioned in problem no 7.</w:t>
      </w:r>
    </w:p>
    <w:p w14:paraId="2204DDEF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UPDATE Customer</w:t>
      </w:r>
    </w:p>
    <w:p w14:paraId="2FC2CD9A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SET Phone = 9876543</w:t>
      </w:r>
    </w:p>
    <w:p w14:paraId="5F565420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WHERE Cust_id = 'A05';</w:t>
      </w:r>
    </w:p>
    <w:p w14:paraId="0DE63EE6" w14:textId="77777777" w:rsidR="00871F2C" w:rsidRDefault="00871F2C">
      <w:pPr>
        <w:spacing w:after="0"/>
        <w:ind w:left="360"/>
      </w:pPr>
    </w:p>
    <w:p w14:paraId="5507A6EA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SELECT *</w:t>
      </w:r>
    </w:p>
    <w:p w14:paraId="219B430A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FROM Customer</w:t>
      </w:r>
    </w:p>
    <w:p w14:paraId="5C679CEA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WHERE Cust_id = 'A05';</w:t>
      </w:r>
    </w:p>
    <w:p w14:paraId="0DFBA563" w14:textId="0AB39446" w:rsidR="00871F2C" w:rsidRDefault="00000000">
      <w:r>
        <w:rPr>
          <w:b/>
        </w:rPr>
        <w:t xml:space="preserve"> Output</w:t>
      </w:r>
    </w:p>
    <w:p w14:paraId="0A047B6B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1 row updated.</w:t>
      </w:r>
    </w:p>
    <w:p w14:paraId="68FF710A" w14:textId="77777777" w:rsidR="00871F2C" w:rsidRDefault="00871F2C">
      <w:pPr>
        <w:spacing w:after="0"/>
        <w:ind w:left="360"/>
      </w:pPr>
    </w:p>
    <w:p w14:paraId="2AA07D2D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CUS FNAME           LNAME           AR PHONE</w:t>
      </w:r>
    </w:p>
    <w:p w14:paraId="69EEFA71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--- --------------- --------------- -- -------</w:t>
      </w:r>
    </w:p>
    <w:p w14:paraId="100AABC0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A05 Ravi            Shridhar        NA 9876543</w:t>
      </w:r>
    </w:p>
    <w:p w14:paraId="046BB168" w14:textId="77777777" w:rsidR="00871F2C" w:rsidRDefault="00000000">
      <w:r>
        <w:rPr>
          <w:b/>
          <w:sz w:val="26"/>
        </w:rPr>
        <w:t>14. Display the unique customer id’s from movie table.</w:t>
      </w:r>
    </w:p>
    <w:p w14:paraId="32818F4A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SELECT DISTINCT Cust_id</w:t>
      </w:r>
    </w:p>
    <w:p w14:paraId="2F62DFAD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FROM Movie;</w:t>
      </w:r>
    </w:p>
    <w:p w14:paraId="7F2BC8DC" w14:textId="264C04A4" w:rsidR="00871F2C" w:rsidRDefault="00000000">
      <w:r>
        <w:rPr>
          <w:b/>
        </w:rPr>
        <w:t>Output</w:t>
      </w:r>
    </w:p>
    <w:p w14:paraId="4DC59808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CUS</w:t>
      </w:r>
    </w:p>
    <w:p w14:paraId="30664B57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---</w:t>
      </w:r>
    </w:p>
    <w:p w14:paraId="5F6519AD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A01</w:t>
      </w:r>
    </w:p>
    <w:p w14:paraId="4496F038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A02</w:t>
      </w:r>
    </w:p>
    <w:p w14:paraId="6D8A5D2C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A03</w:t>
      </w:r>
    </w:p>
    <w:p w14:paraId="7025501A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A04</w:t>
      </w:r>
    </w:p>
    <w:p w14:paraId="627EDDAB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A05</w:t>
      </w:r>
    </w:p>
    <w:p w14:paraId="380ADC70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lastRenderedPageBreak/>
        <w:t>A06</w:t>
      </w:r>
    </w:p>
    <w:p w14:paraId="13B77D12" w14:textId="77777777" w:rsidR="00871F2C" w:rsidRDefault="00000000">
      <w:r>
        <w:rPr>
          <w:b/>
          <w:sz w:val="26"/>
        </w:rPr>
        <w:t>15. Remove the NOT NULL constraint from Star column in movie table.</w:t>
      </w:r>
    </w:p>
    <w:p w14:paraId="0145E0DA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ALTER TABLE Movie</w:t>
      </w:r>
    </w:p>
    <w:p w14:paraId="70CFBF58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MODIFY Star VARCHAR2(2) NULL;</w:t>
      </w:r>
    </w:p>
    <w:p w14:paraId="6CEC7CFE" w14:textId="77777777" w:rsidR="00871F2C" w:rsidRDefault="00871F2C">
      <w:pPr>
        <w:spacing w:after="0"/>
        <w:ind w:left="360"/>
      </w:pPr>
    </w:p>
    <w:p w14:paraId="4784028D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-- Test</w:t>
      </w:r>
    </w:p>
    <w:p w14:paraId="2E62B2D1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INSERT INTO Movie</w:t>
      </w:r>
    </w:p>
    <w:p w14:paraId="1B72BC5E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VALUES (11,'A01','Test Movie',NULL,150);</w:t>
      </w:r>
    </w:p>
    <w:p w14:paraId="1BB11DB8" w14:textId="77777777" w:rsidR="00871F2C" w:rsidRDefault="00871F2C">
      <w:pPr>
        <w:spacing w:after="0"/>
        <w:ind w:left="360"/>
      </w:pPr>
    </w:p>
    <w:p w14:paraId="74CDDED4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DELETE FROM Movie</w:t>
      </w:r>
    </w:p>
    <w:p w14:paraId="18EA53B1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WHERE Mv_no = 11;</w:t>
      </w:r>
    </w:p>
    <w:p w14:paraId="70997DB2" w14:textId="4D5ADECB" w:rsidR="00871F2C" w:rsidRDefault="00000000">
      <w:r>
        <w:rPr>
          <w:b/>
        </w:rPr>
        <w:t>Output</w:t>
      </w:r>
    </w:p>
    <w:p w14:paraId="4B78120B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Table altered.</w:t>
      </w:r>
    </w:p>
    <w:p w14:paraId="58591DEA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1 row created.</w:t>
      </w:r>
    </w:p>
    <w:p w14:paraId="6DDD85C1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1 row deleted.</w:t>
      </w:r>
    </w:p>
    <w:p w14:paraId="66611E98" w14:textId="77777777" w:rsidR="00871F2C" w:rsidRDefault="00000000">
      <w:r>
        <w:rPr>
          <w:b/>
          <w:sz w:val="26"/>
        </w:rPr>
        <w:t>16. Delete any row from the Customer table. If you cannot delete, then note the error message displayed.</w:t>
      </w:r>
    </w:p>
    <w:p w14:paraId="36DF9332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DELETE FROM Customer</w:t>
      </w:r>
    </w:p>
    <w:p w14:paraId="3A1EC72C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WHERE Cust_id = 'A01';</w:t>
      </w:r>
    </w:p>
    <w:p w14:paraId="49CBACF0" w14:textId="3221FC12" w:rsidR="00871F2C" w:rsidRDefault="00000000">
      <w:r>
        <w:rPr>
          <w:b/>
        </w:rPr>
        <w:t>Output</w:t>
      </w:r>
    </w:p>
    <w:p w14:paraId="25B657BE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ORA-02292: integrity constraint violated - child record found</w:t>
      </w:r>
    </w:p>
    <w:p w14:paraId="5F50E4B8" w14:textId="77777777" w:rsidR="00871F2C" w:rsidRDefault="00000000">
      <w:r>
        <w:rPr>
          <w:b/>
          <w:sz w:val="26"/>
        </w:rPr>
        <w:t>17. Delete any row from the Movie table. If you cannot delete, then note the error message displayed.</w:t>
      </w:r>
    </w:p>
    <w:p w14:paraId="3D6358BC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DELETE FROM Movie</w:t>
      </w:r>
    </w:p>
    <w:p w14:paraId="275001BC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WHERE Mv_no = 10;</w:t>
      </w:r>
    </w:p>
    <w:p w14:paraId="435F502E" w14:textId="53500BE0" w:rsidR="00871F2C" w:rsidRDefault="00000000">
      <w:r>
        <w:rPr>
          <w:b/>
        </w:rPr>
        <w:t xml:space="preserve"> Output</w:t>
      </w:r>
    </w:p>
    <w:p w14:paraId="3A93C81B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1 row deleted.</w:t>
      </w:r>
    </w:p>
    <w:p w14:paraId="52709404" w14:textId="77777777" w:rsidR="00871F2C" w:rsidRDefault="00000000">
      <w:r>
        <w:rPr>
          <w:b/>
          <w:sz w:val="26"/>
        </w:rPr>
        <w:t>18. Drop the Customer table. If you cannot drop, then note the error message displayed.</w:t>
      </w:r>
    </w:p>
    <w:p w14:paraId="43EB3FFC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DROP TABLE Customer;</w:t>
      </w:r>
    </w:p>
    <w:p w14:paraId="33027AEB" w14:textId="40E465CB" w:rsidR="00871F2C" w:rsidRDefault="00000000">
      <w:r>
        <w:rPr>
          <w:b/>
        </w:rPr>
        <w:t xml:space="preserve"> Output</w:t>
      </w:r>
    </w:p>
    <w:p w14:paraId="01325115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ORA-02449: unique/primary keys in table referenced by foreign keys</w:t>
      </w:r>
    </w:p>
    <w:p w14:paraId="025D3F97" w14:textId="77777777" w:rsidR="00871F2C" w:rsidRDefault="00000000">
      <w:r>
        <w:rPr>
          <w:b/>
          <w:sz w:val="26"/>
        </w:rPr>
        <w:t>19. Drop the Movie table. If you cannot drop, then note the error message displayed.</w:t>
      </w:r>
    </w:p>
    <w:p w14:paraId="4E5D36BB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DROP TABLE Movie;</w:t>
      </w:r>
    </w:p>
    <w:p w14:paraId="69099615" w14:textId="709BBF52" w:rsidR="00871F2C" w:rsidRDefault="00000000">
      <w:r>
        <w:rPr>
          <w:b/>
        </w:rPr>
        <w:t>Output</w:t>
      </w:r>
    </w:p>
    <w:p w14:paraId="2FCF95AC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Table dropped.</w:t>
      </w:r>
    </w:p>
    <w:p w14:paraId="49ADAC7E" w14:textId="77777777" w:rsidR="00871F2C" w:rsidRDefault="00000000">
      <w:r>
        <w:rPr>
          <w:b/>
          <w:sz w:val="26"/>
        </w:rPr>
        <w:t>20. Drop the foreign key from Movie table.</w:t>
      </w:r>
    </w:p>
    <w:p w14:paraId="2C24C1DB" w14:textId="53652582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ALTER TABLE Movie</w:t>
      </w:r>
    </w:p>
    <w:p w14:paraId="192DA7E2" w14:textId="77777777" w:rsidR="00871F2C" w:rsidRDefault="00000000">
      <w:pPr>
        <w:spacing w:after="0"/>
        <w:ind w:left="360"/>
      </w:pPr>
      <w:r>
        <w:rPr>
          <w:rFonts w:ascii="Courier New" w:hAnsi="Courier New"/>
          <w:sz w:val="18"/>
        </w:rPr>
        <w:t>DROP CONSTRAINT movie_cust_fk;</w:t>
      </w:r>
    </w:p>
    <w:p w14:paraId="078E3ADC" w14:textId="11687D4D" w:rsidR="00871F2C" w:rsidRDefault="00000000">
      <w:r>
        <w:rPr>
          <w:b/>
        </w:rPr>
        <w:t>Output</w:t>
      </w:r>
    </w:p>
    <w:p w14:paraId="2D724755" w14:textId="4EEA4EF9" w:rsidR="00871F2C" w:rsidRDefault="00000000" w:rsidP="00485395">
      <w:pPr>
        <w:spacing w:after="0"/>
        <w:ind w:left="360"/>
      </w:pPr>
      <w:r>
        <w:rPr>
          <w:rFonts w:ascii="Courier New" w:hAnsi="Courier New"/>
          <w:sz w:val="18"/>
        </w:rPr>
        <w:t>Table altered.</w:t>
      </w:r>
    </w:p>
    <w:sectPr w:rsidR="00871F2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2503819">
    <w:abstractNumId w:val="8"/>
  </w:num>
  <w:num w:numId="2" w16cid:durableId="39137915">
    <w:abstractNumId w:val="6"/>
  </w:num>
  <w:num w:numId="3" w16cid:durableId="1015767389">
    <w:abstractNumId w:val="5"/>
  </w:num>
  <w:num w:numId="4" w16cid:durableId="2083596170">
    <w:abstractNumId w:val="4"/>
  </w:num>
  <w:num w:numId="5" w16cid:durableId="389966350">
    <w:abstractNumId w:val="7"/>
  </w:num>
  <w:num w:numId="6" w16cid:durableId="574322333">
    <w:abstractNumId w:val="3"/>
  </w:num>
  <w:num w:numId="7" w16cid:durableId="1275864837">
    <w:abstractNumId w:val="2"/>
  </w:num>
  <w:num w:numId="8" w16cid:durableId="960190070">
    <w:abstractNumId w:val="1"/>
  </w:num>
  <w:num w:numId="9" w16cid:durableId="516432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5395"/>
    <w:rsid w:val="00871F2C"/>
    <w:rsid w:val="00AA1D8D"/>
    <w:rsid w:val="00B47730"/>
    <w:rsid w:val="00CB0664"/>
    <w:rsid w:val="00E42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EE6F9"/>
  <w14:defaultImageDpi w14:val="300"/>
  <w15:docId w15:val="{B5748886-8D30-4C2B-B9EC-9CE55A29F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1098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Bidisha Dey</cp:lastModifiedBy>
  <cp:revision>2</cp:revision>
  <dcterms:created xsi:type="dcterms:W3CDTF">2013-12-23T23:15:00Z</dcterms:created>
  <dcterms:modified xsi:type="dcterms:W3CDTF">2026-09-24T14:56:00Z</dcterms:modified>
  <cp:category/>
</cp:coreProperties>
</file>